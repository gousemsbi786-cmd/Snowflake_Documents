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SNOWFLAKE DATA INGESTION</w:t>
      </w:r>
    </w:p>
    <w:p>
      <w:pPr>
        <w:jc w:val="center"/>
      </w:pPr>
      <w:r>
        <w:rPr>
          <w:b/>
          <w:sz w:val="30"/>
        </w:rPr>
        <w:t>Complete Beginner-Friendly Class Notes with Examples</w:t>
      </w:r>
    </w:p>
    <w:p>
      <w:pPr>
        <w:jc w:val="center"/>
      </w:pPr>
      <w:r>
        <w:rPr>
          <w:i/>
        </w:rPr>
        <w:t>SQL / SSIS Developer → Snowflake Learning Path</w:t>
      </w:r>
    </w:p>
    <w:p/>
    <w:p>
      <w:pPr>
        <w:pStyle w:val="Heading1"/>
      </w:pPr>
      <w:r>
        <w:t>How to Use This Document</w:t>
      </w:r>
    </w:p>
    <w:p>
      <w:r>
        <w:t>Use this document as a class handout. Read the explanation first, then type the examples yourself in Snowflake. The goal is to understand why each object is used, not just memorize SQL.</w:t>
      </w:r>
    </w:p>
    <w:p>
      <w:pPr>
        <w:pStyle w:val="Heading1"/>
      </w:pPr>
      <w:r>
        <w:t>1. What is Data Ingestion?</w:t>
      </w:r>
    </w:p>
    <w:p>
      <w:r>
        <w:t>Data ingestion means bringing data from a source system into a target system so the data can be stored, processed, transformed, and analyzed. In Snowflake, the target is usually a Snowflake table.</w:t>
      </w:r>
    </w:p>
    <w:p>
      <w:r>
        <w:t>Simple example:</w:t>
      </w:r>
    </w:p>
    <w:p>
      <w:pPr>
        <w:ind w:left="360"/>
      </w:pPr>
      <w:r>
        <w:rPr>
          <w:rFonts w:ascii="Consolas" w:hAnsi="Consolas"/>
          <w:sz w:val="18"/>
        </w:rPr>
        <w:t>SQL Server / CSV / API  →  Ingestion process  →  Snowflake table</w:t>
      </w:r>
    </w:p>
    <w:p>
      <w:r>
        <w:t>Think of ingestion as: “How do I get the data from there to here?” Transformation is the next question: “How do I clean and change the data?”</w:t>
      </w:r>
    </w:p>
    <w:p>
      <w:pPr>
        <w:pStyle w:val="Heading1"/>
      </w:pPr>
      <w:r>
        <w:t>2. Typical Snowflake Data Flow</w:t>
      </w:r>
    </w:p>
    <w:p>
      <w:pPr>
        <w:ind w:left="360"/>
      </w:pPr>
      <w:r>
        <w:rPr>
          <w:rFonts w:ascii="Consolas" w:hAnsi="Consolas"/>
          <w:sz w:val="18"/>
        </w:rPr>
        <w:t>Source System</w:t>
        <w:br/>
        <w:t xml:space="preserve">   |</w:t>
        <w:br/>
        <w:t xml:space="preserve">   |  Extract</w:t>
        <w:br/>
        <w:t xml:space="preserve">   v</w:t>
        <w:br/>
        <w:t>Cloud Storage / Direct Connector</w:t>
        <w:br/>
        <w:t xml:space="preserve">   |</w:t>
        <w:br/>
        <w:t xml:space="preserve">   |  Stage / Ingestion</w:t>
        <w:br/>
        <w:t xml:space="preserve">   v</w:t>
        <w:br/>
        <w:t>RAW / STAGING TABLE</w:t>
        <w:br/>
        <w:t xml:space="preserve">   |</w:t>
        <w:br/>
        <w:t xml:space="preserve">   |  Transform</w:t>
        <w:br/>
        <w:t xml:space="preserve">   v</w:t>
        <w:br/>
        <w:t>CURATED TABLES</w:t>
        <w:br/>
        <w:t xml:space="preserve">   |</w:t>
        <w:br/>
        <w:t xml:space="preserve">   v</w:t>
        <w:br/>
        <w:t>BI / Analytics / Data Science</w:t>
      </w:r>
    </w:p>
    <w:p>
      <w:r>
        <w:t>Example in a retail company:</w:t>
      </w:r>
    </w:p>
    <w:p>
      <w:pPr>
        <w:ind w:left="360"/>
      </w:pPr>
      <w:r>
        <w:rPr>
          <w:rFonts w:ascii="Consolas" w:hAnsi="Consolas"/>
          <w:sz w:val="18"/>
        </w:rPr>
        <w:t>POS / E-commerce → Azure Data Lake → Snowflake RAW → FACT_SALES + DIM_PRODUCT → Power BI</w:t>
      </w:r>
    </w:p>
    <w:p>
      <w:pPr>
        <w:pStyle w:val="Heading1"/>
      </w:pPr>
      <w:r>
        <w:t>3. Key Terms You Must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Term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Simple 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Where the data comes from.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</w:t>
            </w:r>
          </w:p>
        </w:tc>
        <w:tc>
          <w:tcPr>
            <w:tcW w:type="dxa" w:w="5112"/>
            <w:vAlign w:val="center"/>
          </w:tcPr>
          <w:p>
            <w:r>
              <w:t>Where the data is loaded.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Ingestion</w:t>
            </w:r>
          </w:p>
        </w:tc>
        <w:tc>
          <w:tcPr>
            <w:tcW w:type="dxa" w:w="5112"/>
            <w:vAlign w:val="center"/>
          </w:tcPr>
          <w:p>
            <w:r>
              <w:t>Moving data into the target platform.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Stage</w:t>
            </w:r>
          </w:p>
        </w:tc>
        <w:tc>
          <w:tcPr>
            <w:tcW w:type="dxa" w:w="5112"/>
            <w:vAlign w:val="center"/>
          </w:tcPr>
          <w:p>
            <w:r>
              <w:t>A Snowflake location/reference used for files before loading.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 stage</w:t>
            </w:r>
          </w:p>
        </w:tc>
        <w:tc>
          <w:tcPr>
            <w:tcW w:type="dxa" w:w="5112"/>
            <w:vAlign w:val="center"/>
          </w:tcPr>
          <w:p>
            <w:r>
              <w:t>Storage managed by Snowflake.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External stage</w:t>
            </w:r>
          </w:p>
        </w:tc>
        <w:tc>
          <w:tcPr>
            <w:tcW w:type="dxa" w:w="5112"/>
            <w:vAlign w:val="center"/>
          </w:tcPr>
          <w:p>
            <w:r>
              <w:t>A Snowflake object pointing to cloud storage such as S3 or Azure Blob.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File format</w:t>
            </w:r>
          </w:p>
        </w:tc>
        <w:tc>
          <w:tcPr>
            <w:tcW w:type="dxa" w:w="5112"/>
            <w:vAlign w:val="center"/>
          </w:tcPr>
          <w:p>
            <w:r>
              <w:t>Rules telling Snowflake how to read a file.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COPY INTO</w:t>
            </w:r>
          </w:p>
        </w:tc>
        <w:tc>
          <w:tcPr>
            <w:tcW w:type="dxa" w:w="5112"/>
            <w:vAlign w:val="center"/>
          </w:tcPr>
          <w:p>
            <w:r>
              <w:t>SQL command commonly used to load files into a 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Snowpipe</w:t>
            </w:r>
          </w:p>
        </w:tc>
        <w:tc>
          <w:tcPr>
            <w:tcW w:type="dxa" w:w="5112"/>
            <w:vAlign w:val="center"/>
          </w:tcPr>
          <w:p>
            <w:r>
              <w:t>Snowflake service for continuous/automatic file loading.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Snowpipe Streaming</w:t>
            </w:r>
          </w:p>
        </w:tc>
        <w:tc>
          <w:tcPr>
            <w:tcW w:type="dxa" w:w="5112"/>
            <w:vAlign w:val="center"/>
          </w:tcPr>
          <w:p>
            <w:r>
              <w:t>Streaming interface for sending rows/records with low latency.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Warehouse</w:t>
            </w:r>
          </w:p>
        </w:tc>
        <w:tc>
          <w:tcPr>
            <w:tcW w:type="dxa" w:w="5112"/>
            <w:vAlign w:val="center"/>
          </w:tcPr>
          <w:p>
            <w:r>
              <w:t>Compute resource used to execute SQL and data processing.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RAW table</w:t>
            </w:r>
          </w:p>
        </w:tc>
        <w:tc>
          <w:tcPr>
            <w:tcW w:type="dxa" w:w="5112"/>
            <w:vAlign w:val="center"/>
          </w:tcPr>
          <w:p>
            <w:r>
              <w:t>Table where data is initially loaded, often with limited transformation.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CDC</w:t>
            </w:r>
          </w:p>
        </w:tc>
        <w:tc>
          <w:tcPr>
            <w:tcW w:type="dxa" w:w="5112"/>
            <w:vAlign w:val="center"/>
          </w:tcPr>
          <w:p>
            <w:r>
              <w:t>Change Data Capture; identifying inserts/updates/deletes from a source.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ELT</w:t>
            </w:r>
          </w:p>
        </w:tc>
        <w:tc>
          <w:tcPr>
            <w:tcW w:type="dxa" w:w="5112"/>
            <w:vAlign w:val="center"/>
          </w:tcPr>
          <w:p>
            <w:r>
              <w:t>Extract, Load, Transform; common cloud data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ETL</w:t>
            </w:r>
          </w:p>
        </w:tc>
        <w:tc>
          <w:tcPr>
            <w:tcW w:type="dxa" w:w="5112"/>
            <w:vAlign w:val="center"/>
          </w:tcPr>
          <w:p>
            <w:r>
              <w:t>Extract, Transform, Load.</w:t>
            </w:r>
          </w:p>
        </w:tc>
      </w:tr>
    </w:tbl>
    <w:p>
      <w:pPr>
        <w:pStyle w:val="Heading1"/>
      </w:pPr>
      <w:r>
        <w:t>4. ETL vs 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Point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ETL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ELT</w:t>
            </w:r>
          </w:p>
        </w:tc>
      </w:tr>
      <w:tr>
        <w:tc>
          <w:tcPr>
            <w:tcW w:type="dxa" w:w="3408"/>
            <w:vAlign w:val="center"/>
          </w:tcPr>
          <w:p>
            <w:r>
              <w:t>Meaning</w:t>
            </w:r>
          </w:p>
        </w:tc>
        <w:tc>
          <w:tcPr>
            <w:tcW w:type="dxa" w:w="3408"/>
            <w:vAlign w:val="center"/>
          </w:tcPr>
          <w:p>
            <w:r>
              <w:t>Extract → Transform → Load</w:t>
            </w:r>
          </w:p>
        </w:tc>
        <w:tc>
          <w:tcPr>
            <w:tcW w:type="dxa" w:w="3408"/>
            <w:vAlign w:val="center"/>
          </w:tcPr>
          <w:p>
            <w:r>
              <w:t>Extract → Load → Transform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Transformation</w:t>
            </w:r>
          </w:p>
        </w:tc>
        <w:tc>
          <w:tcPr>
            <w:tcW w:type="dxa" w:w="3408"/>
            <w:vAlign w:val="center"/>
          </w:tcPr>
          <w:p>
            <w:r>
              <w:t>Before loading to target</w:t>
            </w:r>
          </w:p>
        </w:tc>
        <w:tc>
          <w:tcPr>
            <w:tcW w:type="dxa" w:w="3408"/>
            <w:vAlign w:val="center"/>
          </w:tcPr>
          <w:p>
            <w:r>
              <w:t>After loading to target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Common cloud pattern</w:t>
            </w:r>
          </w:p>
        </w:tc>
        <w:tc>
          <w:tcPr>
            <w:tcW w:type="dxa" w:w="3408"/>
            <w:vAlign w:val="center"/>
          </w:tcPr>
          <w:p>
            <w:r>
              <w:t>Less common for warehouse-native transformations</w:t>
            </w:r>
          </w:p>
        </w:tc>
        <w:tc>
          <w:tcPr>
            <w:tcW w:type="dxa" w:w="3408"/>
            <w:vAlign w:val="center"/>
          </w:tcPr>
          <w:p>
            <w:r>
              <w:t>Very common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Snowflake example</w:t>
            </w:r>
          </w:p>
        </w:tc>
        <w:tc>
          <w:tcPr>
            <w:tcW w:type="dxa" w:w="3408"/>
            <w:vAlign w:val="center"/>
          </w:tcPr>
          <w:p>
            <w:r>
              <w:t>Transform outside Snowflake, then load</w:t>
            </w:r>
          </w:p>
        </w:tc>
        <w:tc>
          <w:tcPr>
            <w:tcW w:type="dxa" w:w="3408"/>
            <w:vAlign w:val="center"/>
          </w:tcPr>
          <w:p>
            <w:r>
              <w:t>Load RAW first, transform using Snowflake 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Main idea</w:t>
            </w:r>
          </w:p>
        </w:tc>
        <w:tc>
          <w:tcPr>
            <w:tcW w:type="dxa" w:w="3408"/>
            <w:vAlign w:val="center"/>
          </w:tcPr>
          <w:p>
            <w:r>
              <w:t>Prepare before target</w:t>
            </w:r>
          </w:p>
        </w:tc>
        <w:tc>
          <w:tcPr>
            <w:tcW w:type="dxa" w:w="3408"/>
            <w:vAlign w:val="center"/>
          </w:tcPr>
          <w:p>
            <w:r>
              <w:t>Load first, transform in target</w:t>
            </w:r>
          </w:p>
        </w:tc>
      </w:tr>
    </w:tbl>
    <w:p>
      <w:r>
        <w:t>Important: ETL and ELT are patterns, not specific Snowflake products. A company can use SSIS, ADF, dbt, Python, or another tool as part of the overall pipeline.</w:t>
      </w:r>
    </w:p>
    <w:p>
      <w:pPr>
        <w:pStyle w:val="Heading1"/>
      </w:pPr>
      <w:r>
        <w:t>5. File-Based Ingestion: The Main Building Blocks</w:t>
      </w:r>
    </w:p>
    <w:p>
      <w:r>
        <w:t>For a CSV file, understand these objects in this order:</w:t>
      </w:r>
    </w:p>
    <w:p>
      <w:pPr>
        <w:ind w:left="360"/>
      </w:pPr>
      <w:r>
        <w:rPr>
          <w:rFonts w:ascii="Consolas" w:hAnsi="Consolas"/>
          <w:sz w:val="18"/>
        </w:rPr>
        <w:t>FILE → FILE FORMAT → STAGE → COPY INTO → TABLE</w:t>
      </w:r>
    </w:p>
    <w:p>
      <w:r>
        <w:t>Example:</w:t>
      </w:r>
    </w:p>
    <w:p>
      <w:pPr>
        <w:ind w:left="360"/>
      </w:pPr>
      <w:r>
        <w:rPr>
          <w:rFonts w:ascii="Consolas" w:hAnsi="Consolas"/>
          <w:sz w:val="18"/>
        </w:rPr>
        <w:t>customers.csv</w:t>
        <w:br/>
        <w:t xml:space="preserve">   ↓</w:t>
        <w:br/>
        <w:t>CSV FILE FORMAT</w:t>
        <w:br/>
        <w:t xml:space="preserve">   ↓</w:t>
        <w:br/>
        <w:t>@MY_STAGE</w:t>
        <w:br/>
        <w:t xml:space="preserve">   ↓</w:t>
        <w:br/>
        <w:t>COPY INTO CUSTOMER_RAW</w:t>
        <w:br/>
        <w:t xml:space="preserve">   ↓</w:t>
        <w:br/>
        <w:t>Snowflake table</w:t>
      </w:r>
    </w:p>
    <w:p>
      <w:pPr>
        <w:pStyle w:val="Heading1"/>
      </w:pPr>
      <w:r>
        <w:t>6. File Formats</w:t>
      </w:r>
    </w:p>
    <w:p>
      <w:r>
        <w:t>A file format tells Snowflake how to interpret the file.</w:t>
      </w:r>
    </w:p>
    <w:p>
      <w:r>
        <w:t>Common file types:</w:t>
      </w:r>
    </w:p>
    <w:p>
      <w:pPr>
        <w:pStyle w:val="ListBullet"/>
      </w:pPr>
      <w:r>
        <w:t>CSV — comma-separated values</w:t>
      </w:r>
    </w:p>
    <w:p>
      <w:pPr>
        <w:pStyle w:val="ListBullet"/>
      </w:pPr>
      <w:r>
        <w:t>JSON — semi-structured JSON data</w:t>
      </w:r>
    </w:p>
    <w:p>
      <w:pPr>
        <w:pStyle w:val="ListBullet"/>
      </w:pPr>
      <w:r>
        <w:t>PARQUET — columnar file format commonly used in data lakes</w:t>
      </w:r>
    </w:p>
    <w:p>
      <w:pPr>
        <w:pStyle w:val="ListBullet"/>
      </w:pPr>
      <w:r>
        <w:t>Avro — row-oriented serialization format used in some data pipelines</w:t>
      </w:r>
    </w:p>
    <w:p>
      <w:r>
        <w:t>CSV example:</w:t>
      </w:r>
    </w:p>
    <w:p>
      <w:pPr>
        <w:ind w:left="360"/>
      </w:pPr>
      <w:r>
        <w:rPr>
          <w:rFonts w:ascii="Consolas" w:hAnsi="Consolas"/>
          <w:sz w:val="18"/>
        </w:rPr>
        <w:t>CREATE OR REPLACE FILE FORMAT CSV_FF</w:t>
        <w:br/>
        <w:t xml:space="preserve">  TYPE = CSV</w:t>
        <w:br/>
        <w:t xml:space="preserve">  FIELD_DELIMITER = ','</w:t>
        <w:br/>
        <w:t xml:space="preserve">  SKIP_HEADER = 1</w:t>
        <w:br/>
        <w:t xml:space="preserve">  FIELD_OPTIONALLY_ENCLOSED_BY = '"'</w:t>
        <w:br/>
        <w:t xml:space="preserve">  EMPTY_FIELD_AS_NULL = TRUE;</w:t>
      </w:r>
    </w:p>
    <w:p>
      <w:r>
        <w:t>The exact options depend on the source file. Always test the format against real sample data.</w:t>
      </w:r>
    </w:p>
    <w:p>
      <w:pPr>
        <w:pStyle w:val="Heading1"/>
      </w:pPr>
      <w:r>
        <w:t>7. Stages</w:t>
      </w:r>
    </w:p>
    <w:p>
      <w:r>
        <w:t>A stage is a named location/reference used by Snowflake for file loading and unloading.</w:t>
      </w:r>
    </w:p>
    <w:p>
      <w:pPr>
        <w:pStyle w:val="Heading2"/>
      </w:pPr>
      <w:r>
        <w:t>7.1 Internal Stage</w:t>
      </w:r>
    </w:p>
    <w:p>
      <w:r>
        <w:t>Storage managed by Snowflake.</w:t>
      </w:r>
    </w:p>
    <w:p>
      <w:pPr>
        <w:ind w:left="360"/>
      </w:pPr>
      <w:r>
        <w:rPr>
          <w:rFonts w:ascii="Consolas" w:hAnsi="Consolas"/>
          <w:sz w:val="18"/>
        </w:rPr>
        <w:t>CREATE OR REPLACE STAGE MY_INTERNAL_STAGE;</w:t>
      </w:r>
    </w:p>
    <w:p>
      <w:pPr>
        <w:pStyle w:val="Heading2"/>
      </w:pPr>
      <w:r>
        <w:t>7.2 External Stage</w:t>
      </w:r>
    </w:p>
    <w:p>
      <w:r>
        <w:t>A named Snowflake stage that points to an external cloud storage location. In real projects, security and authentication are normally configured through appropriate cloud integration mechanisms.</w:t>
      </w:r>
    </w:p>
    <w:p>
      <w:pPr>
        <w:ind w:left="360"/>
      </w:pPr>
      <w:r>
        <w:rPr>
          <w:rFonts w:ascii="Consolas" w:hAnsi="Consolas"/>
          <w:sz w:val="18"/>
        </w:rPr>
        <w:t>CREATE OR REPLACE STAGE MY_EXT_STAGE</w:t>
        <w:br/>
        <w:t xml:space="preserve">  URL = 's3://my-company-data/sales/';</w:t>
      </w:r>
    </w:p>
    <w:p>
      <w:r>
        <w:t>The exact security configuration depends on the cloud platform and account setup.</w:t>
      </w:r>
    </w:p>
    <w:p>
      <w:pPr>
        <w:pStyle w:val="Heading1"/>
      </w:pPr>
      <w:r>
        <w:t>8. PUT and GET — Important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Command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Direction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Simple 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PUT</w:t>
            </w:r>
          </w:p>
        </w:tc>
        <w:tc>
          <w:tcPr>
            <w:tcW w:type="dxa" w:w="3408"/>
            <w:vAlign w:val="center"/>
          </w:tcPr>
          <w:p>
            <w:r>
              <w:t>Local machine → Snowflake internal stage</w:t>
            </w:r>
          </w:p>
        </w:tc>
        <w:tc>
          <w:tcPr>
            <w:tcW w:type="dxa" w:w="3408"/>
            <w:vAlign w:val="center"/>
          </w:tcPr>
          <w:p>
            <w:r>
              <w:t>Upload local files to an internal stage.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Snowflake internal stage → Local machine</w:t>
            </w:r>
          </w:p>
        </w:tc>
        <w:tc>
          <w:tcPr>
            <w:tcW w:type="dxa" w:w="3408"/>
            <w:vAlign w:val="center"/>
          </w:tcPr>
          <w:p>
            <w:r>
              <w:t>Download files from an internal stage.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COPY INTO table</w:t>
            </w:r>
          </w:p>
        </w:tc>
        <w:tc>
          <w:tcPr>
            <w:tcW w:type="dxa" w:w="3408"/>
            <w:vAlign w:val="center"/>
          </w:tcPr>
          <w:p>
            <w:r>
              <w:t>Stage → Snowflake table</w:t>
            </w:r>
          </w:p>
        </w:tc>
        <w:tc>
          <w:tcPr>
            <w:tcW w:type="dxa" w:w="3408"/>
            <w:vAlign w:val="center"/>
          </w:tcPr>
          <w:p>
            <w:r>
              <w:t>Load staged files into a table.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COPY INTO location</w:t>
            </w:r>
          </w:p>
        </w:tc>
        <w:tc>
          <w:tcPr>
            <w:tcW w:type="dxa" w:w="3408"/>
            <w:vAlign w:val="center"/>
          </w:tcPr>
          <w:p>
            <w:r>
              <w:t>Snowflake → Stage/cloud location</w:t>
            </w:r>
          </w:p>
        </w:tc>
        <w:tc>
          <w:tcPr>
            <w:tcW w:type="dxa" w:w="3408"/>
            <w:vAlign w:val="center"/>
          </w:tcPr>
          <w:p>
            <w:r>
              <w:t>Unload table/query data to files.</w:t>
            </w:r>
          </w:p>
        </w:tc>
      </w:tr>
    </w:tbl>
    <w:p>
      <w:r>
        <w:t>Example:</w:t>
      </w:r>
    </w:p>
    <w:p>
      <w:pPr>
        <w:ind w:left="360"/>
      </w:pPr>
      <w:r>
        <w:rPr>
          <w:rFonts w:ascii="Consolas" w:hAnsi="Consolas"/>
          <w:sz w:val="18"/>
        </w:rPr>
        <w:t>PUT file:///C:/data/customers.csv @MY_INTERNAL_STAGE AUTO_COMPRESS=TRUE;</w:t>
      </w:r>
    </w:p>
    <w:p>
      <w:pPr>
        <w:ind w:left="360"/>
      </w:pPr>
      <w:r>
        <w:rPr>
          <w:rFonts w:ascii="Consolas" w:hAnsi="Consolas"/>
          <w:sz w:val="18"/>
        </w:rPr>
        <w:t>COPY INTO CUSTOMER_RAW FROM @MY_INTERNAL_STAGE FILE_FORMAT=(FORMAT_NAME='CSV_FF');</w:t>
      </w:r>
    </w:p>
    <w:p>
      <w:pPr>
        <w:pStyle w:val="Heading1"/>
      </w:pPr>
      <w:r>
        <w:t>9. Creating a Sample Table</w:t>
      </w:r>
    </w:p>
    <w:p>
      <w:pPr>
        <w:ind w:left="360"/>
      </w:pPr>
      <w:r>
        <w:rPr>
          <w:rFonts w:ascii="Consolas" w:hAnsi="Consolas"/>
          <w:sz w:val="18"/>
        </w:rPr>
        <w:t>CREATE OR REPLACE TABLE CUSTOMER_RAW (</w:t>
        <w:br/>
        <w:t xml:space="preserve">    CUSTOMER_ID NUMBER,</w:t>
        <w:br/>
        <w:t xml:space="preserve">    CUSTOMER_NAME VARCHAR,</w:t>
        <w:br/>
        <w:t xml:space="preserve">    CITY VARCHAR,</w:t>
        <w:br/>
        <w:t xml:space="preserve">    SALES_AMOUNT NUMBER(12,2)</w:t>
        <w:br/>
        <w:t>);</w:t>
      </w:r>
    </w:p>
    <w:p>
      <w:pPr>
        <w:pStyle w:val="Heading1"/>
      </w:pPr>
      <w:r>
        <w:t>10. COPY INTO — Core File Loading Command</w:t>
      </w:r>
    </w:p>
    <w:p>
      <w:r>
        <w:t>COPY INTO is one of the most important commands for batch file ingestion.</w:t>
      </w:r>
    </w:p>
    <w:p>
      <w:pPr>
        <w:ind w:left="360"/>
      </w:pPr>
      <w:r>
        <w:rPr>
          <w:rFonts w:ascii="Consolas" w:hAnsi="Consolas"/>
          <w:sz w:val="18"/>
        </w:rPr>
        <w:t>COPY INTO CUSTOMER_RAW</w:t>
        <w:br/>
        <w:t>FROM @MY_INTERNAL_STAGE</w:t>
        <w:br/>
        <w:t>FILE_FORMAT = (FORMAT_NAME = 'CSV_FF')</w:t>
        <w:br/>
        <w:t>ON_ERROR = 'CONTINUE';</w:t>
      </w:r>
    </w:p>
    <w:p>
      <w:r>
        <w:t>Useful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ON_ERROR = 'CONTINUE'</w:t>
            </w:r>
          </w:p>
        </w:tc>
        <w:tc>
          <w:tcPr>
            <w:tcW w:type="dxa" w:w="5112"/>
            <w:vAlign w:val="center"/>
          </w:tcPr>
          <w:p>
            <w:r>
              <w:t>Continue loading while recording rows/files with errors according to the load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ON_ERROR = 'ABORT_STATEMENT'</w:t>
            </w:r>
          </w:p>
        </w:tc>
        <w:tc>
          <w:tcPr>
            <w:tcW w:type="dxa" w:w="5112"/>
            <w:vAlign w:val="center"/>
          </w:tcPr>
          <w:p>
            <w:r>
              <w:t>Stop the statement when an error occurs.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PATTERN</w:t>
            </w:r>
          </w:p>
        </w:tc>
        <w:tc>
          <w:tcPr>
            <w:tcW w:type="dxa" w:w="5112"/>
            <w:vAlign w:val="center"/>
          </w:tcPr>
          <w:p>
            <w:r>
              <w:t>Select files using a regular-expression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FORCE</w:t>
            </w:r>
          </w:p>
        </w:tc>
        <w:tc>
          <w:tcPr>
            <w:tcW w:type="dxa" w:w="5112"/>
            <w:vAlign w:val="center"/>
          </w:tcPr>
          <w:p>
            <w:r>
              <w:t>Force reloading in situations where Snowflake would otherwise skip already loaded files; use carefully.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VALIDATION_MODE</w:t>
            </w:r>
          </w:p>
        </w:tc>
        <w:tc>
          <w:tcPr>
            <w:tcW w:type="dxa" w:w="5112"/>
            <w:vAlign w:val="center"/>
          </w:tcPr>
          <w:p>
            <w:r>
              <w:t>Validate load data without loading it into the table in supported scenarios.</w:t>
            </w:r>
          </w:p>
        </w:tc>
      </w:tr>
    </w:tbl>
    <w:p>
      <w:pPr>
        <w:pStyle w:val="Heading1"/>
      </w:pPr>
      <w:r>
        <w:t>11. File Load History and Duplicate Protection</w:t>
      </w:r>
    </w:p>
    <w:p>
      <w:r>
        <w:t>Snowflake keeps load metadata for COPY INTO operations. This helps prevent the same file from being loaded again unintentionally. File-loading behavior depends on the command and options used.</w:t>
      </w:r>
    </w:p>
    <w:p>
      <w:r>
        <w:t>Useful command:</w:t>
      </w:r>
    </w:p>
    <w:p>
      <w:pPr>
        <w:ind w:left="360"/>
      </w:pPr>
      <w:r>
        <w:rPr>
          <w:rFonts w:ascii="Consolas" w:hAnsi="Consolas"/>
          <w:sz w:val="18"/>
        </w:rPr>
        <w:t>COPY INTO CUSTOMER_RAW FROM @MY_INTERNAL_STAGE FILE_FORMAT=(FORMAT_NAME='CSV_FF');</w:t>
      </w:r>
    </w:p>
    <w:p>
      <w:r>
        <w:t>Useful monitoring views/functions should be learned together with COPY INTO so you can troubleshoot loads.</w:t>
      </w:r>
    </w:p>
    <w:p>
      <w:pPr>
        <w:pStyle w:val="Heading1"/>
      </w:pPr>
      <w:r>
        <w:t>12. Snowpipe</w:t>
      </w:r>
    </w:p>
    <w:p>
      <w:r>
        <w:t>Snowpipe is designed for continuous or near-real-time file ingestion. Instead of waiting for a scheduled large batch, new files can trigger loading into Snowflake.</w:t>
      </w:r>
    </w:p>
    <w:p>
      <w:pPr>
        <w:ind w:left="360"/>
      </w:pPr>
      <w:r>
        <w:rPr>
          <w:rFonts w:ascii="Consolas" w:hAnsi="Consolas"/>
          <w:sz w:val="18"/>
        </w:rPr>
        <w:t>Cloud Storage</w:t>
        <w:br/>
        <w:t xml:space="preserve">     ↓</w:t>
        <w:br/>
        <w:t>New file arrives</w:t>
        <w:br/>
        <w:t xml:space="preserve">     ↓</w:t>
        <w:br/>
        <w:t>Notification/event</w:t>
        <w:br/>
        <w:t xml:space="preserve">     ↓</w:t>
        <w:br/>
        <w:t>Snowpipe</w:t>
        <w:br/>
        <w:t xml:space="preserve">     ↓</w:t>
        <w:br/>
        <w:t>Snowflake table</w:t>
      </w:r>
    </w:p>
    <w:p>
      <w:r>
        <w:t>Simple example use case:</w:t>
      </w:r>
    </w:p>
    <w:p>
      <w:pPr>
        <w:pStyle w:val="ListBullet"/>
      </w:pPr>
      <w:r>
        <w:t>Every few minutes, an e-commerce system creates order files.</w:t>
      </w:r>
    </w:p>
    <w:p>
      <w:pPr>
        <w:pStyle w:val="ListBullet"/>
      </w:pPr>
      <w:r>
        <w:t>Files arrive in cloud storage.</w:t>
      </w:r>
    </w:p>
    <w:p>
      <w:pPr>
        <w:pStyle w:val="ListBullet"/>
      </w:pPr>
      <w:r>
        <w:t>Snowpipe loads the new files into a Snowflake RAW table.</w:t>
      </w:r>
    </w:p>
    <w:p>
      <w:pPr>
        <w:pStyle w:val="ListBullet"/>
      </w:pPr>
      <w:r>
        <w:t>Downstream SQL transforms the RAW data.</w:t>
      </w:r>
    </w:p>
    <w:p>
      <w:pPr>
        <w:pStyle w:val="Heading1"/>
      </w:pPr>
      <w:r>
        <w:t>13. Snowpipe vs COPY INTO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Point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COPY INTO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Snowpipe</w:t>
            </w:r>
          </w:p>
        </w:tc>
      </w:tr>
      <w:tr>
        <w:tc>
          <w:tcPr>
            <w:tcW w:type="dxa" w:w="3408"/>
            <w:vAlign w:val="center"/>
          </w:tcPr>
          <w:p>
            <w:r>
              <w:t>Typical use</w:t>
            </w:r>
          </w:p>
        </w:tc>
        <w:tc>
          <w:tcPr>
            <w:tcW w:type="dxa" w:w="3408"/>
            <w:vAlign w:val="center"/>
          </w:tcPr>
          <w:p>
            <w:r>
              <w:t>Batch loading</w:t>
            </w:r>
          </w:p>
        </w:tc>
        <w:tc>
          <w:tcPr>
            <w:tcW w:type="dxa" w:w="3408"/>
            <w:vAlign w:val="center"/>
          </w:tcPr>
          <w:p>
            <w:r>
              <w:t>Continuous/automated file ingestion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Trigger</w:t>
            </w:r>
          </w:p>
        </w:tc>
        <w:tc>
          <w:tcPr>
            <w:tcW w:type="dxa" w:w="3408"/>
            <w:vAlign w:val="center"/>
          </w:tcPr>
          <w:p>
            <w:r>
              <w:t>User/job executes command</w:t>
            </w:r>
          </w:p>
        </w:tc>
        <w:tc>
          <w:tcPr>
            <w:tcW w:type="dxa" w:w="3408"/>
            <w:vAlign w:val="center"/>
          </w:tcPr>
          <w:p>
            <w:r>
              <w:t>New files/events drive ingestion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Best for</w:t>
            </w:r>
          </w:p>
        </w:tc>
        <w:tc>
          <w:tcPr>
            <w:tcW w:type="dxa" w:w="3408"/>
            <w:vAlign w:val="center"/>
          </w:tcPr>
          <w:p>
            <w:r>
              <w:t>Scheduled batches and controlled loads</w:t>
            </w:r>
          </w:p>
        </w:tc>
        <w:tc>
          <w:tcPr>
            <w:tcW w:type="dxa" w:w="3408"/>
            <w:vAlign w:val="center"/>
          </w:tcPr>
          <w:p>
            <w:r>
              <w:t>Frequent file arrivals and lower latency</w:t>
            </w:r>
          </w:p>
        </w:tc>
      </w:tr>
      <w:tr>
        <w:tc>
          <w:tcPr>
            <w:tcW w:type="dxa" w:w="3408"/>
            <w:vAlign w:val="center"/>
          </w:tcPr>
          <w:p>
            <w:r>
              <w:t>SQL command</w:t>
            </w:r>
          </w:p>
        </w:tc>
        <w:tc>
          <w:tcPr>
            <w:tcW w:type="dxa" w:w="3408"/>
            <w:vAlign w:val="center"/>
          </w:tcPr>
          <w:p>
            <w:r>
              <w:t>COPY INTO</w:t>
            </w:r>
          </w:p>
        </w:tc>
        <w:tc>
          <w:tcPr>
            <w:tcW w:type="dxa" w:w="3408"/>
            <w:vAlign w:val="center"/>
          </w:tcPr>
          <w:p>
            <w:r>
              <w:t>Snowpipe uses a pipe definition and loading mechanism</w:t>
            </w:r>
          </w:p>
        </w:tc>
      </w:tr>
      <w:tr>
        <w:tc>
          <w:tcPr>
            <w:tcW w:type="dxa" w:w="3408"/>
            <w:vAlign w:val="center"/>
          </w:tcPr>
          <w:p>
            <w:r>
              <w:t>Simple idea</w:t>
            </w:r>
          </w:p>
        </w:tc>
        <w:tc>
          <w:tcPr>
            <w:tcW w:type="dxa" w:w="3408"/>
            <w:vAlign w:val="center"/>
          </w:tcPr>
          <w:p>
            <w:r>
              <w:t>“Load these files now”</w:t>
            </w:r>
          </w:p>
        </w:tc>
        <w:tc>
          <w:tcPr>
            <w:tcW w:type="dxa" w:w="3408"/>
            <w:vAlign w:val="center"/>
          </w:tcPr>
          <w:p>
            <w:r>
              <w:t>“Keep loading new files as they arrive”</w:t>
            </w:r>
          </w:p>
        </w:tc>
      </w:tr>
    </w:tbl>
    <w:p>
      <w:pPr>
        <w:pStyle w:val="Heading1"/>
      </w:pPr>
      <w:r>
        <w:t>14. Snowpipe Streaming</w:t>
      </w:r>
    </w:p>
    <w:p>
      <w:r>
        <w:t>Snowpipe Streaming is designed for applications or ingestion clients that want to send records directly into Snowflake with low latency, without first creating traditional staged files.</w:t>
      </w:r>
    </w:p>
    <w:p>
      <w:pPr>
        <w:ind w:left="360"/>
      </w:pPr>
      <w:r>
        <w:rPr>
          <w:rFonts w:ascii="Consolas" w:hAnsi="Consolas"/>
          <w:sz w:val="18"/>
        </w:rPr>
        <w:t>Application / Event producer</w:t>
        <w:br/>
        <w:t xml:space="preserve">          ↓</w:t>
        <w:br/>
        <w:t xml:space="preserve">   Snowpipe Streaming</w:t>
        <w:br/>
        <w:t xml:space="preserve">          ↓</w:t>
        <w:br/>
        <w:t xml:space="preserve">     Snowflake table</w:t>
      </w:r>
    </w:p>
    <w:p>
      <w:r>
        <w:t>Do not confuse Snowpipe with Snowpipe Streaming: Snowpipe is primarily file-based continuous ingestion; Snowpipe Streaming is record/row-oriented streaming ingestion.</w:t>
      </w:r>
    </w:p>
    <w:p>
      <w:pPr>
        <w:pStyle w:val="Heading1"/>
      </w:pPr>
      <w:r>
        <w:t>15. Batch vs Near Real-Time vs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Feature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Batch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Near Real-Time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Streaming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arrival</w:t>
            </w:r>
          </w:p>
        </w:tc>
        <w:tc>
          <w:tcPr>
            <w:tcW w:type="dxa" w:w="2556"/>
            <w:vAlign w:val="center"/>
          </w:tcPr>
          <w:p>
            <w:r>
              <w:t>Periodic</w:t>
            </w:r>
          </w:p>
        </w:tc>
        <w:tc>
          <w:tcPr>
            <w:tcW w:type="dxa" w:w="2556"/>
            <w:vAlign w:val="center"/>
          </w:tcPr>
          <w:p>
            <w:r>
              <w:t>Frequent</w:t>
            </w:r>
          </w:p>
        </w:tc>
        <w:tc>
          <w:tcPr>
            <w:tcW w:type="dxa" w:w="2556"/>
            <w:vAlign w:val="center"/>
          </w:tcPr>
          <w:p>
            <w:r>
              <w:t>Continuous/very frequent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Example</w:t>
            </w:r>
          </w:p>
        </w:tc>
        <w:tc>
          <w:tcPr>
            <w:tcW w:type="dxa" w:w="2556"/>
            <w:vAlign w:val="center"/>
          </w:tcPr>
          <w:p>
            <w:r>
              <w:t>Daily sales file</w:t>
            </w:r>
          </w:p>
        </w:tc>
        <w:tc>
          <w:tcPr>
            <w:tcW w:type="dxa" w:w="2556"/>
            <w:vAlign w:val="center"/>
          </w:tcPr>
          <w:p>
            <w:r>
              <w:t>File every 5 minutes</w:t>
            </w:r>
          </w:p>
        </w:tc>
        <w:tc>
          <w:tcPr>
            <w:tcW w:type="dxa" w:w="2556"/>
            <w:vAlign w:val="center"/>
          </w:tcPr>
          <w:p>
            <w:r>
              <w:t>Application events</w:t>
            </w:r>
          </w:p>
        </w:tc>
      </w:tr>
      <w:tr>
        <w:tc>
          <w:tcPr>
            <w:tcW w:type="dxa" w:w="2556"/>
            <w:vAlign w:val="center"/>
          </w:tcPr>
          <w:p>
            <w:r>
              <w:t>Typical Snowflake approach</w:t>
            </w:r>
          </w:p>
        </w:tc>
        <w:tc>
          <w:tcPr>
            <w:tcW w:type="dxa" w:w="2556"/>
            <w:vAlign w:val="center"/>
          </w:tcPr>
          <w:p>
            <w:r>
              <w:t>COPY INTO</w:t>
            </w:r>
          </w:p>
        </w:tc>
        <w:tc>
          <w:tcPr>
            <w:tcW w:type="dxa" w:w="2556"/>
            <w:vAlign w:val="center"/>
          </w:tcPr>
          <w:p>
            <w:r>
              <w:t>Snowpipe</w:t>
            </w:r>
          </w:p>
        </w:tc>
        <w:tc>
          <w:tcPr>
            <w:tcW w:type="dxa" w:w="2556"/>
            <w:vAlign w:val="center"/>
          </w:tcPr>
          <w:p>
            <w:r>
              <w:t>Snowpipe Streaming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Latency</w:t>
            </w:r>
          </w:p>
        </w:tc>
        <w:tc>
          <w:tcPr>
            <w:tcW w:type="dxa" w:w="2556"/>
            <w:vAlign w:val="center"/>
          </w:tcPr>
          <w:p>
            <w:r>
              <w:t>Minutes to hours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  <w:tc>
          <w:tcPr>
            <w:tcW w:type="dxa" w:w="2556"/>
            <w:vAlign w:val="center"/>
          </w:tcPr>
          <w:p>
            <w:r>
              <w:t>Very low, depending on design</w:t>
            </w:r>
          </w:p>
        </w:tc>
      </w:tr>
    </w:tbl>
    <w:p>
      <w:pPr>
        <w:pStyle w:val="Heading1"/>
      </w:pPr>
      <w:r>
        <w:t>16. External Tools for Snowflake Ingestion</w:t>
      </w:r>
    </w:p>
    <w:p>
      <w:r>
        <w:t>Snowflake does not have to perform every extraction step itself. Organizations often use data integration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Tool / approach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Typical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Azure Data Factory (ADF)</w:t>
            </w:r>
          </w:p>
        </w:tc>
        <w:tc>
          <w:tcPr>
            <w:tcW w:type="dxa" w:w="5112"/>
            <w:vAlign w:val="center"/>
          </w:tcPr>
          <w:p>
            <w:r>
              <w:t>Move/orchestrate data from many sources into cloud storage or Snowflake.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SSIS</w:t>
            </w:r>
          </w:p>
        </w:tc>
        <w:tc>
          <w:tcPr>
            <w:tcW w:type="dxa" w:w="5112"/>
            <w:vAlign w:val="center"/>
          </w:tcPr>
          <w:p>
            <w:r>
              <w:t>Traditional ETL and integration; can participate in Snowflake migration/integration.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Fivetran</w:t>
            </w:r>
          </w:p>
        </w:tc>
        <w:tc>
          <w:tcPr>
            <w:tcW w:type="dxa" w:w="5112"/>
            <w:vAlign w:val="center"/>
          </w:tcPr>
          <w:p>
            <w:r>
              <w:t>Managed data movement/replication from supported sources.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Informatica</w:t>
            </w:r>
          </w:p>
        </w:tc>
        <w:tc>
          <w:tcPr>
            <w:tcW w:type="dxa" w:w="5112"/>
            <w:vAlign w:val="center"/>
          </w:tcPr>
          <w:p>
            <w:r>
              <w:t>Enterprise data integration and ETL/ELT.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Matillion</w:t>
            </w:r>
          </w:p>
        </w:tc>
        <w:tc>
          <w:tcPr>
            <w:tcW w:type="dxa" w:w="5112"/>
            <w:vAlign w:val="center"/>
          </w:tcPr>
          <w:p>
            <w:r>
              <w:t>Cloud-focused data integration and transformation.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Python / APIs</w:t>
            </w:r>
          </w:p>
        </w:tc>
        <w:tc>
          <w:tcPr>
            <w:tcW w:type="dxa" w:w="5112"/>
            <w:vAlign w:val="center"/>
          </w:tcPr>
          <w:p>
            <w:r>
              <w:t>Custom extraction and application-driven ingestion.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dbt</w:t>
            </w:r>
          </w:p>
        </w:tc>
        <w:tc>
          <w:tcPr>
            <w:tcW w:type="dxa" w:w="5112"/>
            <w:vAlign w:val="center"/>
          </w:tcPr>
          <w:p>
            <w:r>
              <w:t>Primarily transformation/modeling after data is available in the warehouse; not a general source extractor.</w:t>
            </w:r>
          </w:p>
        </w:tc>
      </w:tr>
    </w:tbl>
    <w:p>
      <w:pPr>
        <w:pStyle w:val="Heading1"/>
      </w:pPr>
      <w:r>
        <w:t>17. SQL Server → Snowflake Example for an SSIS Developer</w:t>
      </w:r>
    </w:p>
    <w:p>
      <w:pPr>
        <w:ind w:left="360"/>
      </w:pPr>
      <w:r>
        <w:rPr>
          <w:rFonts w:ascii="Consolas" w:hAnsi="Consolas"/>
          <w:sz w:val="18"/>
        </w:rPr>
        <w:t>SQL Server</w:t>
        <w:br/>
        <w:t xml:space="preserve">   |</w:t>
        <w:br/>
        <w:t xml:space="preserve">   | Extract</w:t>
        <w:br/>
        <w:t xml:space="preserve">   v</w:t>
        <w:br/>
        <w:t>ADF / SSIS / custom pipeline</w:t>
        <w:br/>
        <w:t xml:space="preserve">   |</w:t>
        <w:br/>
        <w:t xml:space="preserve">   v</w:t>
        <w:br/>
        <w:t>Azure Data Lake / Blob</w:t>
        <w:br/>
        <w:t xml:space="preserve">   |</w:t>
        <w:br/>
        <w:t xml:space="preserve">   v</w:t>
        <w:br/>
        <w:t>Snowflake External Stage</w:t>
        <w:br/>
        <w:t xml:space="preserve">   |</w:t>
        <w:br/>
        <w:t xml:space="preserve">   v</w:t>
        <w:br/>
        <w:t>COPY INTO</w:t>
        <w:br/>
        <w:t xml:space="preserve">   |</w:t>
        <w:br/>
        <w:t xml:space="preserve">   v</w:t>
        <w:br/>
        <w:t>CUSTOMER_RAW</w:t>
        <w:br/>
        <w:t xml:space="preserve">   |</w:t>
        <w:br/>
        <w:t xml:space="preserve">   v</w:t>
        <w:br/>
        <w:t>SQL transformation</w:t>
        <w:br/>
        <w:t xml:space="preserve">   |</w:t>
        <w:br/>
        <w:t xml:space="preserve">   v</w:t>
        <w:br/>
        <w:t>CUSTOMER_CURATED</w:t>
      </w:r>
    </w:p>
    <w:p>
      <w:r>
        <w:t>This is conceptually similar to a traditional staging process, but cloud storage and Snowflake provide additional scalable options.</w:t>
      </w:r>
    </w:p>
    <w:p>
      <w:pPr>
        <w:pStyle w:val="Heading1"/>
      </w:pPr>
      <w:r>
        <w:t>18. Incremental Loading and CDC</w:t>
      </w:r>
    </w:p>
    <w:p>
      <w:r>
        <w:t>Full load means loading the entire dataset. Incremental load means loading only new or changed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Approach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Meaning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Full load</w:t>
            </w:r>
          </w:p>
        </w:tc>
        <w:tc>
          <w:tcPr>
            <w:tcW w:type="dxa" w:w="3408"/>
            <w:vAlign w:val="center"/>
          </w:tcPr>
          <w:p>
            <w:r>
              <w:t>Reload all required records</w:t>
            </w:r>
          </w:p>
        </w:tc>
        <w:tc>
          <w:tcPr>
            <w:tcW w:type="dxa" w:w="3408"/>
            <w:vAlign w:val="center"/>
          </w:tcPr>
          <w:p>
            <w:r>
              <w:t>Load all customers every Sunday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Incremental load</w:t>
            </w:r>
          </w:p>
        </w:tc>
        <w:tc>
          <w:tcPr>
            <w:tcW w:type="dxa" w:w="3408"/>
            <w:vAlign w:val="center"/>
          </w:tcPr>
          <w:p>
            <w:r>
              <w:t>Load only new/changed records</w:t>
            </w:r>
          </w:p>
        </w:tc>
        <w:tc>
          <w:tcPr>
            <w:tcW w:type="dxa" w:w="3408"/>
            <w:vAlign w:val="center"/>
          </w:tcPr>
          <w:p>
            <w:r>
              <w:t>Load orders created after the last successful run</w:t>
            </w:r>
          </w:p>
        </w:tc>
      </w:tr>
      <w:tr>
        <w:tc>
          <w:tcPr>
            <w:tcW w:type="dxa" w:w="3408"/>
            <w:vAlign w:val="center"/>
          </w:tcPr>
          <w:p>
            <w:r>
              <w:t>CDC</w:t>
            </w:r>
          </w:p>
        </w:tc>
        <w:tc>
          <w:tcPr>
            <w:tcW w:type="dxa" w:w="3408"/>
            <w:vAlign w:val="center"/>
          </w:tcPr>
          <w:p>
            <w:r>
              <w:t>Capture inserts/updates/deletes from source changes</w:t>
            </w:r>
          </w:p>
        </w:tc>
        <w:tc>
          <w:tcPr>
            <w:tcW w:type="dxa" w:w="3408"/>
            <w:vAlign w:val="center"/>
          </w:tcPr>
          <w:p>
            <w:r>
              <w:t>Replicate changed SQL Server records</w:t>
            </w:r>
          </w:p>
        </w:tc>
      </w:tr>
    </w:tbl>
    <w:p>
      <w:r>
        <w:t>Typical incremental pattern:</w:t>
      </w:r>
    </w:p>
    <w:p>
      <w:pPr>
        <w:ind w:left="360"/>
      </w:pPr>
      <w:r>
        <w:rPr>
          <w:rFonts w:ascii="Consolas" w:hAnsi="Consolas"/>
          <w:sz w:val="18"/>
        </w:rPr>
        <w:t>Source</w:t>
        <w:br/>
        <w:t xml:space="preserve">  ↓</w:t>
        <w:br/>
        <w:t>Changed records</w:t>
        <w:br/>
        <w:t xml:space="preserve">  ↓</w:t>
        <w:br/>
        <w:t>RAW/STAGING</w:t>
        <w:br/>
        <w:t xml:space="preserve">  ↓</w:t>
        <w:br/>
        <w:t>MERGE</w:t>
        <w:br/>
        <w:t xml:space="preserve">  ↓</w:t>
        <w:br/>
        <w:t>Target table</w:t>
      </w:r>
    </w:p>
    <w:p>
      <w:pPr>
        <w:ind w:left="360"/>
      </w:pPr>
      <w:r>
        <w:rPr>
          <w:rFonts w:ascii="Consolas" w:hAnsi="Consolas"/>
          <w:sz w:val="18"/>
        </w:rPr>
        <w:t>MERGE INTO CUSTOMER_TGT t</w:t>
        <w:br/>
        <w:t>USING CUSTOMER_STAGE s</w:t>
        <w:br/>
        <w:t>ON t.CUSTOMER_ID = s.CUSTOMER_ID</w:t>
        <w:br/>
        <w:t>WHEN MATCHED THEN</w:t>
        <w:br/>
        <w:t xml:space="preserve">  UPDATE SET t.CUSTOMER_NAME = s.CUSTOMER_NAME</w:t>
        <w:br/>
        <w:t>WHEN NOT MATCHED THEN</w:t>
        <w:br/>
        <w:t xml:space="preserve">  INSERT (CUSTOMER_ID, CUSTOMER_NAME)</w:t>
        <w:br/>
        <w:t xml:space="preserve">  VALUES (s.CUSTOMER_ID, s.CUSTOMER_NAME);</w:t>
      </w:r>
    </w:p>
    <w:p>
      <w:pPr>
        <w:pStyle w:val="Heading1"/>
      </w:pPr>
      <w:r>
        <w:t>19. Structured vs Semi-Structured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Type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Example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Snowflake concept</w:t>
            </w:r>
          </w:p>
        </w:tc>
      </w:tr>
      <w:tr>
        <w:tc>
          <w:tcPr>
            <w:tcW w:type="dxa" w:w="3408"/>
            <w:vAlign w:val="center"/>
          </w:tcPr>
          <w:p>
            <w:r>
              <w:t>Structured</w:t>
            </w:r>
          </w:p>
        </w:tc>
        <w:tc>
          <w:tcPr>
            <w:tcW w:type="dxa" w:w="3408"/>
            <w:vAlign w:val="center"/>
          </w:tcPr>
          <w:p>
            <w:r>
              <w:t>Rows and columns in CSV/table</w:t>
            </w:r>
          </w:p>
        </w:tc>
        <w:tc>
          <w:tcPr>
            <w:tcW w:type="dxa" w:w="3408"/>
            <w:vAlign w:val="center"/>
          </w:tcPr>
          <w:p>
            <w:r>
              <w:t>Regular relational columns</w:t>
            </w:r>
          </w:p>
        </w:tc>
      </w:tr>
      <w:tr>
        <w:tc>
          <w:tcPr>
            <w:tcW w:type="dxa" w:w="3408"/>
            <w:vAlign w:val="center"/>
          </w:tcPr>
          <w:p>
            <w:r>
              <w:t>Semi-structured</w:t>
            </w:r>
          </w:p>
        </w:tc>
        <w:tc>
          <w:tcPr>
            <w:tcW w:type="dxa" w:w="3408"/>
            <w:vAlign w:val="center"/>
          </w:tcPr>
          <w:p>
            <w:r>
              <w:t>JSON, XML, Avro</w:t>
            </w:r>
          </w:p>
        </w:tc>
        <w:tc>
          <w:tcPr>
            <w:tcW w:type="dxa" w:w="3408"/>
            <w:vAlign w:val="center"/>
          </w:tcPr>
          <w:p>
            <w:r>
              <w:t>VARIANT and related semi-structured functions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Unstructured</w:t>
            </w:r>
          </w:p>
        </w:tc>
        <w:tc>
          <w:tcPr>
            <w:tcW w:type="dxa" w:w="3408"/>
            <w:vAlign w:val="center"/>
          </w:tcPr>
          <w:p>
            <w:r>
              <w:t>Documents/images/audio</w:t>
            </w:r>
          </w:p>
        </w:tc>
        <w:tc>
          <w:tcPr>
            <w:tcW w:type="dxa" w:w="3408"/>
            <w:vAlign w:val="center"/>
          </w:tcPr>
          <w:p>
            <w:r>
              <w:t>Snowflake supports unstructured data scenarios using stages and related features</w:t>
            </w:r>
          </w:p>
        </w:tc>
      </w:tr>
    </w:tbl>
    <w:p>
      <w:r>
        <w:t>Simple JSON example:</w:t>
      </w:r>
    </w:p>
    <w:p>
      <w:pPr>
        <w:ind w:left="360"/>
      </w:pPr>
      <w:r>
        <w:rPr>
          <w:rFonts w:ascii="Consolas" w:hAnsi="Consolas"/>
          <w:sz w:val="18"/>
        </w:rPr>
        <w:t>CREATE OR REPLACE TABLE ORDERS_RAW (DATA VARIANT);</w:t>
      </w:r>
    </w:p>
    <w:p>
      <w:r>
        <w:t>VARIANT is a Snowflake data type that can hold semi-structured values such as JSON.</w:t>
      </w:r>
    </w:p>
    <w:p>
      <w:pPr>
        <w:pStyle w:val="Heading1"/>
      </w:pPr>
      <w:r>
        <w:t>20. JSON Ingestion Example</w:t>
      </w:r>
    </w:p>
    <w:p>
      <w:pPr>
        <w:ind w:left="360"/>
      </w:pPr>
      <w:r>
        <w:rPr>
          <w:rFonts w:ascii="Consolas" w:hAnsi="Consolas"/>
          <w:sz w:val="18"/>
        </w:rPr>
        <w:t>CREATE OR REPLACE FILE FORMAT JSON_FF</w:t>
        <w:br/>
        <w:t xml:space="preserve">  TYPE = JSON;</w:t>
      </w:r>
    </w:p>
    <w:p>
      <w:pPr>
        <w:ind w:left="360"/>
      </w:pPr>
      <w:r>
        <w:rPr>
          <w:rFonts w:ascii="Consolas" w:hAnsi="Consolas"/>
          <w:sz w:val="18"/>
        </w:rPr>
        <w:t>COPY INTO ORDERS_RAW</w:t>
        <w:br/>
        <w:t>FROM @MY_STAGE</w:t>
        <w:br/>
        <w:t>FILE_FORMAT = (FORMAT_NAME = 'JSON_FF');</w:t>
      </w:r>
    </w:p>
    <w:p>
      <w:r>
        <w:t>Querying JSON:</w:t>
      </w:r>
    </w:p>
    <w:p>
      <w:pPr>
        <w:ind w:left="360"/>
      </w:pPr>
      <w:r>
        <w:rPr>
          <w:rFonts w:ascii="Consolas" w:hAnsi="Consolas"/>
          <w:sz w:val="18"/>
        </w:rPr>
        <w:t>SELECT</w:t>
        <w:br/>
        <w:t xml:space="preserve">    DATA:order_id::NUMBER AS ORDER_ID,</w:t>
        <w:br/>
        <w:t xml:space="preserve">    DATA:customer_name::VARCHAR AS CUSTOMER_NAME</w:t>
        <w:br/>
        <w:t>FROM ORDERS_RAW;</w:t>
      </w:r>
    </w:p>
    <w:p>
      <w:pPr>
        <w:pStyle w:val="Heading1"/>
      </w:pPr>
      <w:r>
        <w:t>21. Parquet Ingestion — Concept</w:t>
      </w:r>
    </w:p>
    <w:p>
      <w:r>
        <w:t>Parquet is a columnar file format. It is common in data lakes. Snowflake can load supported Parquet files and work with their semi-structured structure.</w:t>
      </w:r>
    </w:p>
    <w:p>
      <w:pPr>
        <w:ind w:left="360"/>
      </w:pPr>
      <w:r>
        <w:rPr>
          <w:rFonts w:ascii="Consolas" w:hAnsi="Consolas"/>
          <w:sz w:val="18"/>
        </w:rPr>
        <w:t>CREATE OR REPLACE FILE FORMAT PARQUET_FF</w:t>
        <w:br/>
        <w:t xml:space="preserve">  TYPE = PARQUET;</w:t>
      </w:r>
    </w:p>
    <w:p>
      <w:r>
        <w:t>The exact SELECT/COPY syntax should be tested against the file schema and target design.</w:t>
      </w:r>
    </w:p>
    <w:p>
      <w:pPr>
        <w:pStyle w:val="Heading1"/>
      </w:pPr>
      <w:r>
        <w:t>22. Data Validation Before Loading</w:t>
      </w:r>
    </w:p>
    <w:p>
      <w:r>
        <w:t>Always check sample files before production ingestion.</w:t>
      </w:r>
    </w:p>
    <w:p>
      <w:pPr>
        <w:pStyle w:val="ListBullet"/>
      </w:pPr>
      <w:r>
        <w:t>Check column count.</w:t>
      </w:r>
    </w:p>
    <w:p>
      <w:pPr>
        <w:pStyle w:val="ListBullet"/>
      </w:pPr>
      <w:r>
        <w:t>Check delimiter.</w:t>
      </w:r>
    </w:p>
    <w:p>
      <w:pPr>
        <w:pStyle w:val="ListBullet"/>
      </w:pPr>
      <w:r>
        <w:t>Check header row.</w:t>
      </w:r>
    </w:p>
    <w:p>
      <w:pPr>
        <w:pStyle w:val="ListBullet"/>
      </w:pPr>
      <w:r>
        <w:t>Check date formats.</w:t>
      </w:r>
    </w:p>
    <w:p>
      <w:pPr>
        <w:pStyle w:val="ListBullet"/>
      </w:pPr>
      <w:r>
        <w:t>Check decimal/number formats.</w:t>
      </w:r>
    </w:p>
    <w:p>
      <w:pPr>
        <w:pStyle w:val="ListBullet"/>
      </w:pPr>
      <w:r>
        <w:t>Check NULL/empty values.</w:t>
      </w:r>
    </w:p>
    <w:p>
      <w:pPr>
        <w:pStyle w:val="ListBullet"/>
      </w:pPr>
      <w:r>
        <w:t>Check duplicate records.</w:t>
      </w:r>
    </w:p>
    <w:p>
      <w:pPr>
        <w:pStyle w:val="ListBullet"/>
      </w:pPr>
      <w:r>
        <w:t>Check file naming pattern.</w:t>
      </w:r>
    </w:p>
    <w:p>
      <w:pPr>
        <w:pStyle w:val="ListBullet"/>
      </w:pPr>
      <w:r>
        <w:t>Check encoding and special characters.</w:t>
      </w:r>
    </w:p>
    <w:p>
      <w:pPr>
        <w:pStyle w:val="ListBullet"/>
      </w:pPr>
      <w:r>
        <w:t>Check expected file size and row count.</w:t>
      </w:r>
    </w:p>
    <w:p>
      <w:r>
        <w:t>Useful idea:</w:t>
      </w:r>
    </w:p>
    <w:p>
      <w:pPr>
        <w:ind w:left="360"/>
      </w:pPr>
      <w:r>
        <w:rPr>
          <w:rFonts w:ascii="Consolas" w:hAnsi="Consolas"/>
          <w:sz w:val="18"/>
        </w:rPr>
        <w:t>Expected row count ≈ Source row count → Loaded row count → Rejected/error count</w:t>
      </w:r>
    </w:p>
    <w:p>
      <w:pPr>
        <w:pStyle w:val="Heading1"/>
      </w:pPr>
      <w:r>
        <w:t>23. Common Ingestion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Problem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Possible reason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What to check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Invalid column count</w:t>
            </w:r>
          </w:p>
        </w:tc>
        <w:tc>
          <w:tcPr>
            <w:tcW w:type="dxa" w:w="3408"/>
            <w:vAlign w:val="center"/>
          </w:tcPr>
          <w:p>
            <w:r>
              <w:t>File structure changed</w:t>
            </w:r>
          </w:p>
        </w:tc>
        <w:tc>
          <w:tcPr>
            <w:tcW w:type="dxa" w:w="3408"/>
            <w:vAlign w:val="center"/>
          </w:tcPr>
          <w:p>
            <w:r>
              <w:t>Delimiter, header, file format, target columns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Date conversion error</w:t>
            </w:r>
          </w:p>
        </w:tc>
        <w:tc>
          <w:tcPr>
            <w:tcW w:type="dxa" w:w="3408"/>
            <w:vAlign w:val="center"/>
          </w:tcPr>
          <w:p>
            <w:r>
              <w:t>Unexpected date format</w:t>
            </w:r>
          </w:p>
        </w:tc>
        <w:tc>
          <w:tcPr>
            <w:tcW w:type="dxa" w:w="3408"/>
            <w:vAlign w:val="center"/>
          </w:tcPr>
          <w:p>
            <w:r>
              <w:t>Source format and file format settings</w:t>
            </w:r>
          </w:p>
        </w:tc>
      </w:tr>
      <w:tr>
        <w:tc>
          <w:tcPr>
            <w:tcW w:type="dxa" w:w="3408"/>
            <w:vAlign w:val="center"/>
          </w:tcPr>
          <w:p>
            <w:r>
              <w:t>Number conversion error</w:t>
            </w:r>
          </w:p>
        </w:tc>
        <w:tc>
          <w:tcPr>
            <w:tcW w:type="dxa" w:w="3408"/>
            <w:vAlign w:val="center"/>
          </w:tcPr>
          <w:p>
            <w:r>
              <w:t>Text or unexpected decimal</w:t>
            </w:r>
          </w:p>
        </w:tc>
        <w:tc>
          <w:tcPr>
            <w:tcW w:type="dxa" w:w="3408"/>
            <w:vAlign w:val="center"/>
          </w:tcPr>
          <w:p>
            <w:r>
              <w:t>Source values and target datatype</w:t>
            </w:r>
          </w:p>
        </w:tc>
      </w:tr>
      <w:tr>
        <w:tc>
          <w:tcPr>
            <w:tcW w:type="dxa" w:w="3408"/>
            <w:vAlign w:val="center"/>
          </w:tcPr>
          <w:p>
            <w:r>
              <w:t>Duplicate data</w:t>
            </w:r>
          </w:p>
        </w:tc>
        <w:tc>
          <w:tcPr>
            <w:tcW w:type="dxa" w:w="3408"/>
            <w:vAlign w:val="center"/>
          </w:tcPr>
          <w:p>
            <w:r>
              <w:t>Same file/records loaded again</w:t>
            </w:r>
          </w:p>
        </w:tc>
        <w:tc>
          <w:tcPr>
            <w:tcW w:type="dxa" w:w="3408"/>
            <w:vAlign w:val="center"/>
          </w:tcPr>
          <w:p>
            <w:r>
              <w:t>Load history, file names, pipeline logic</w:t>
            </w:r>
          </w:p>
        </w:tc>
      </w:tr>
      <w:tr>
        <w:tc>
          <w:tcPr>
            <w:tcW w:type="dxa" w:w="3408"/>
            <w:vAlign w:val="center"/>
          </w:tcPr>
          <w:p>
            <w:r>
              <w:t>Missing files</w:t>
            </w:r>
          </w:p>
        </w:tc>
        <w:tc>
          <w:tcPr>
            <w:tcW w:type="dxa" w:w="3408"/>
            <w:vAlign w:val="center"/>
          </w:tcPr>
          <w:p>
            <w:r>
              <w:t>Path/pattern incorrect</w:t>
            </w:r>
          </w:p>
        </w:tc>
        <w:tc>
          <w:tcPr>
            <w:tcW w:type="dxa" w:w="3408"/>
            <w:vAlign w:val="center"/>
          </w:tcPr>
          <w:p>
            <w:r>
              <w:t>Stage URL and PATTERN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Permission error</w:t>
            </w:r>
          </w:p>
        </w:tc>
        <w:tc>
          <w:tcPr>
            <w:tcW w:type="dxa" w:w="3408"/>
            <w:vAlign w:val="center"/>
          </w:tcPr>
          <w:p>
            <w:r>
              <w:t>Role/cloud access issue</w:t>
            </w:r>
          </w:p>
        </w:tc>
        <w:tc>
          <w:tcPr>
            <w:tcW w:type="dxa" w:w="3408"/>
            <w:vAlign w:val="center"/>
          </w:tcPr>
          <w:p>
            <w:r>
              <w:t>Privileges, integration, storage permissions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Wrong data type</w:t>
            </w:r>
          </w:p>
        </w:tc>
        <w:tc>
          <w:tcPr>
            <w:tcW w:type="dxa" w:w="3408"/>
            <w:vAlign w:val="center"/>
          </w:tcPr>
          <w:p>
            <w:r>
              <w:t>Source and target definitions differ</w:t>
            </w:r>
          </w:p>
        </w:tc>
        <w:tc>
          <w:tcPr>
            <w:tcW w:type="dxa" w:w="3408"/>
            <w:vAlign w:val="center"/>
          </w:tcPr>
          <w:p>
            <w:r>
              <w:t>Schema mapping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Partial load</w:t>
            </w:r>
          </w:p>
        </w:tc>
        <w:tc>
          <w:tcPr>
            <w:tcW w:type="dxa" w:w="3408"/>
            <w:vAlign w:val="center"/>
          </w:tcPr>
          <w:p>
            <w:r>
              <w:t>Some records failed</w:t>
            </w:r>
          </w:p>
        </w:tc>
        <w:tc>
          <w:tcPr>
            <w:tcW w:type="dxa" w:w="3408"/>
            <w:vAlign w:val="center"/>
          </w:tcPr>
          <w:p>
            <w:r>
              <w:t>ON_ERROR behavior and rejected rows</w:t>
            </w:r>
          </w:p>
        </w:tc>
      </w:tr>
    </w:tbl>
    <w:p>
      <w:pPr>
        <w:pStyle w:val="Heading1"/>
      </w:pPr>
      <w:r>
        <w:t>24. Ingestion Monitoring — What a Production Developer Checks</w:t>
      </w:r>
    </w:p>
    <w:p>
      <w:pPr>
        <w:pStyle w:val="ListNumber"/>
      </w:pPr>
      <w:r>
        <w:t>Did the source file arrive?</w:t>
      </w:r>
    </w:p>
    <w:p>
      <w:pPr>
        <w:pStyle w:val="ListNumber"/>
      </w:pPr>
      <w:r>
        <w:t>Is the file name correct?</w:t>
      </w:r>
    </w:p>
    <w:p>
      <w:pPr>
        <w:pStyle w:val="ListNumber"/>
      </w:pPr>
      <w:r>
        <w:t>Was the file loaded?</w:t>
      </w:r>
    </w:p>
    <w:p>
      <w:pPr>
        <w:pStyle w:val="ListNumber"/>
      </w:pPr>
      <w:r>
        <w:t>How many rows were loaded?</w:t>
      </w:r>
    </w:p>
    <w:p>
      <w:pPr>
        <w:pStyle w:val="ListNumber"/>
      </w:pPr>
      <w:r>
        <w:t>Were any rows rejected?</w:t>
      </w:r>
    </w:p>
    <w:p>
      <w:pPr>
        <w:pStyle w:val="ListNumber"/>
      </w:pPr>
      <w:r>
        <w:t>Did the pipeline finish successfully?</w:t>
      </w:r>
    </w:p>
    <w:p>
      <w:pPr>
        <w:pStyle w:val="ListNumber"/>
      </w:pPr>
      <w:r>
        <w:t>Did the target table receive today's data?</w:t>
      </w:r>
    </w:p>
    <w:p>
      <w:pPr>
        <w:pStyle w:val="ListNumber"/>
      </w:pPr>
      <w:r>
        <w:t>Did duplicates occur?</w:t>
      </w:r>
    </w:p>
    <w:p>
      <w:pPr>
        <w:pStyle w:val="ListNumber"/>
      </w:pPr>
      <w:r>
        <w:t>Did schema or file format change?</w:t>
      </w:r>
    </w:p>
    <w:p>
      <w:pPr>
        <w:pStyle w:val="ListNumber"/>
      </w:pPr>
      <w:r>
        <w:t>What was the load start/end time?</w:t>
      </w:r>
    </w:p>
    <w:p>
      <w:pPr>
        <w:pStyle w:val="Heading1"/>
      </w:pPr>
      <w:r>
        <w:t>25. Security Basics</w:t>
      </w:r>
    </w:p>
    <w:p>
      <w:pPr>
        <w:pStyle w:val="ListBullet"/>
      </w:pPr>
      <w:r>
        <w:t>Do not put passwords or secrets directly in scripts.</w:t>
      </w:r>
    </w:p>
    <w:p>
      <w:pPr>
        <w:pStyle w:val="ListBullet"/>
      </w:pPr>
      <w:r>
        <w:t>Use appropriate roles and least-privilege access.</w:t>
      </w:r>
    </w:p>
    <w:p>
      <w:pPr>
        <w:pStyle w:val="ListBullet"/>
      </w:pPr>
      <w:r>
        <w:t>Use secure cloud authentication/integration mechanisms.</w:t>
      </w:r>
    </w:p>
    <w:p>
      <w:pPr>
        <w:pStyle w:val="ListBullet"/>
      </w:pPr>
      <w:r>
        <w:t>Protect sensitive customer, payment, and personal data.</w:t>
      </w:r>
    </w:p>
    <w:p>
      <w:pPr>
        <w:pStyle w:val="ListBullet"/>
      </w:pPr>
      <w:r>
        <w:t>Separate development, UAT/test, and production access.</w:t>
      </w:r>
    </w:p>
    <w:p>
      <w:pPr>
        <w:pStyle w:val="ListBullet"/>
      </w:pPr>
      <w:r>
        <w:t>Audit who can read and load data.</w:t>
      </w:r>
    </w:p>
    <w:p>
      <w:r>
        <w:t>Exact security design varies by organization and cloud platform. Your security team/administrator should define production authentication and network controls.</w:t>
      </w:r>
    </w:p>
    <w:p>
      <w:pPr>
        <w:pStyle w:val="Heading1"/>
      </w:pPr>
      <w:r>
        <w:t>26. Important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Abbreviation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Full form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ETL</w:t>
            </w:r>
          </w:p>
        </w:tc>
        <w:tc>
          <w:tcPr>
            <w:tcW w:type="dxa" w:w="3408"/>
            <w:vAlign w:val="center"/>
          </w:tcPr>
          <w:p>
            <w:r>
              <w:t>Extract, Transform, Load</w:t>
            </w:r>
          </w:p>
        </w:tc>
        <w:tc>
          <w:tcPr>
            <w:tcW w:type="dxa" w:w="3408"/>
            <w:vAlign w:val="center"/>
          </w:tcPr>
          <w:p>
            <w:r>
              <w:t>Transform before loading to target</w:t>
            </w:r>
          </w:p>
        </w:tc>
      </w:tr>
      <w:tr>
        <w:tc>
          <w:tcPr>
            <w:tcW w:type="dxa" w:w="3408"/>
            <w:vAlign w:val="center"/>
          </w:tcPr>
          <w:p>
            <w:r>
              <w:t>ELT</w:t>
            </w:r>
          </w:p>
        </w:tc>
        <w:tc>
          <w:tcPr>
            <w:tcW w:type="dxa" w:w="3408"/>
            <w:vAlign w:val="center"/>
          </w:tcPr>
          <w:p>
            <w:r>
              <w:t>Extract, Load, Transform</w:t>
            </w:r>
          </w:p>
        </w:tc>
        <w:tc>
          <w:tcPr>
            <w:tcW w:type="dxa" w:w="3408"/>
            <w:vAlign w:val="center"/>
          </w:tcPr>
          <w:p>
            <w:r>
              <w:t>Load first, transform in target</w:t>
            </w:r>
          </w:p>
        </w:tc>
      </w:tr>
      <w:tr>
        <w:tc>
          <w:tcPr>
            <w:tcW w:type="dxa" w:w="3408"/>
            <w:vAlign w:val="center"/>
          </w:tcPr>
          <w:p>
            <w:r>
              <w:t>CDC</w:t>
            </w:r>
          </w:p>
        </w:tc>
        <w:tc>
          <w:tcPr>
            <w:tcW w:type="dxa" w:w="3408"/>
            <w:vAlign w:val="center"/>
          </w:tcPr>
          <w:p>
            <w:r>
              <w:t>Change Data Capture</w:t>
            </w:r>
          </w:p>
        </w:tc>
        <w:tc>
          <w:tcPr>
            <w:tcW w:type="dxa" w:w="3408"/>
            <w:vAlign w:val="center"/>
          </w:tcPr>
          <w:p>
            <w:r>
              <w:t>Capture source changes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ADF</w:t>
            </w:r>
          </w:p>
        </w:tc>
        <w:tc>
          <w:tcPr>
            <w:tcW w:type="dxa" w:w="3408"/>
            <w:vAlign w:val="center"/>
          </w:tcPr>
          <w:p>
            <w:r>
              <w:t>Azure Data Factory</w:t>
            </w:r>
          </w:p>
        </w:tc>
        <w:tc>
          <w:tcPr>
            <w:tcW w:type="dxa" w:w="3408"/>
            <w:vAlign w:val="center"/>
          </w:tcPr>
          <w:p>
            <w:r>
              <w:t>Microsoft cloud data integration service</w:t>
            </w:r>
          </w:p>
        </w:tc>
      </w:tr>
      <w:tr>
        <w:tc>
          <w:tcPr>
            <w:tcW w:type="dxa" w:w="3408"/>
            <w:vAlign w:val="center"/>
          </w:tcPr>
          <w:p>
            <w:r>
              <w:t>SSIS</w:t>
            </w:r>
          </w:p>
        </w:tc>
        <w:tc>
          <w:tcPr>
            <w:tcW w:type="dxa" w:w="3408"/>
            <w:vAlign w:val="center"/>
          </w:tcPr>
          <w:p>
            <w:r>
              <w:t>SQL Server Integration Services</w:t>
            </w:r>
          </w:p>
        </w:tc>
        <w:tc>
          <w:tcPr>
            <w:tcW w:type="dxa" w:w="3408"/>
            <w:vAlign w:val="center"/>
          </w:tcPr>
          <w:p>
            <w:r>
              <w:t>Microsoft ETL/integration platform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</w:t>
            </w:r>
          </w:p>
        </w:tc>
        <w:tc>
          <w:tcPr>
            <w:tcW w:type="dxa" w:w="3408"/>
            <w:vAlign w:val="center"/>
          </w:tcPr>
          <w:p>
            <w:r>
              <w:t>Application Programming Interface</w:t>
            </w:r>
          </w:p>
        </w:tc>
        <w:tc>
          <w:tcPr>
            <w:tcW w:type="dxa" w:w="3408"/>
            <w:vAlign w:val="center"/>
          </w:tcPr>
          <w:p>
            <w:r>
              <w:t>Programmatic way for systems to exchange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CSV</w:t>
            </w:r>
          </w:p>
        </w:tc>
        <w:tc>
          <w:tcPr>
            <w:tcW w:type="dxa" w:w="3408"/>
            <w:vAlign w:val="center"/>
          </w:tcPr>
          <w:p>
            <w:r>
              <w:t>Comma-Separated Values</w:t>
            </w:r>
          </w:p>
        </w:tc>
        <w:tc>
          <w:tcPr>
            <w:tcW w:type="dxa" w:w="3408"/>
            <w:vAlign w:val="center"/>
          </w:tcPr>
          <w:p>
            <w:r>
              <w:t>Common text file format</w:t>
            </w:r>
          </w:p>
        </w:tc>
      </w:tr>
      <w:tr>
        <w:tc>
          <w:tcPr>
            <w:tcW w:type="dxa" w:w="3408"/>
            <w:vAlign w:val="center"/>
          </w:tcPr>
          <w:p>
            <w:r>
              <w:t>JSON</w:t>
            </w:r>
          </w:p>
        </w:tc>
        <w:tc>
          <w:tcPr>
            <w:tcW w:type="dxa" w:w="3408"/>
            <w:vAlign w:val="center"/>
          </w:tcPr>
          <w:p>
            <w:r>
              <w:t>JavaScript Object Notation</w:t>
            </w:r>
          </w:p>
        </w:tc>
        <w:tc>
          <w:tcPr>
            <w:tcW w:type="dxa" w:w="3408"/>
            <w:vAlign w:val="center"/>
          </w:tcPr>
          <w:p>
            <w:r>
              <w:t>Common semi-structured data format</w:t>
            </w:r>
          </w:p>
        </w:tc>
      </w:tr>
      <w:tr>
        <w:tc>
          <w:tcPr>
            <w:tcW w:type="dxa" w:w="3408"/>
            <w:vAlign w:val="center"/>
          </w:tcPr>
          <w:p>
            <w:r>
              <w:t>XML</w:t>
            </w:r>
          </w:p>
        </w:tc>
        <w:tc>
          <w:tcPr>
            <w:tcW w:type="dxa" w:w="3408"/>
            <w:vAlign w:val="center"/>
          </w:tcPr>
          <w:p>
            <w:r>
              <w:t>Extensible Markup Language</w:t>
            </w:r>
          </w:p>
        </w:tc>
        <w:tc>
          <w:tcPr>
            <w:tcW w:type="dxa" w:w="3408"/>
            <w:vAlign w:val="center"/>
          </w:tcPr>
          <w:p>
            <w:r>
              <w:t>Structured/semi-structured markup format</w:t>
            </w:r>
          </w:p>
        </w:tc>
      </w:tr>
      <w:tr>
        <w:tc>
          <w:tcPr>
            <w:tcW w:type="dxa" w:w="3408"/>
            <w:vAlign w:val="center"/>
          </w:tcPr>
          <w:p>
            <w:r>
              <w:t>S3</w:t>
            </w:r>
          </w:p>
        </w:tc>
        <w:tc>
          <w:tcPr>
            <w:tcW w:type="dxa" w:w="3408"/>
            <w:vAlign w:val="center"/>
          </w:tcPr>
          <w:p>
            <w:r>
              <w:t>Amazon Simple Storage Service</w:t>
            </w:r>
          </w:p>
        </w:tc>
        <w:tc>
          <w:tcPr>
            <w:tcW w:type="dxa" w:w="3408"/>
            <w:vAlign w:val="center"/>
          </w:tcPr>
          <w:p>
            <w:r>
              <w:t>AWS object storage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ADLS</w:t>
            </w:r>
          </w:p>
        </w:tc>
        <w:tc>
          <w:tcPr>
            <w:tcW w:type="dxa" w:w="3408"/>
            <w:vAlign w:val="center"/>
          </w:tcPr>
          <w:p>
            <w:r>
              <w:t>Azure Data Lake Storage</w:t>
            </w:r>
          </w:p>
        </w:tc>
        <w:tc>
          <w:tcPr>
            <w:tcW w:type="dxa" w:w="3408"/>
            <w:vAlign w:val="center"/>
          </w:tcPr>
          <w:p>
            <w:r>
              <w:t>Azure cloud storage designed for data-lake workloads</w:t>
            </w:r>
          </w:p>
        </w:tc>
      </w:tr>
      <w:tr>
        <w:tc>
          <w:tcPr>
            <w:tcW w:type="dxa" w:w="3408"/>
            <w:vAlign w:val="center"/>
          </w:tcPr>
          <w:p>
            <w:r>
              <w:t>BI</w:t>
            </w:r>
          </w:p>
        </w:tc>
        <w:tc>
          <w:tcPr>
            <w:tcW w:type="dxa" w:w="3408"/>
            <w:vAlign w:val="center"/>
          </w:tcPr>
          <w:p>
            <w:r>
              <w:t>Business Intelligence</w:t>
            </w:r>
          </w:p>
        </w:tc>
        <w:tc>
          <w:tcPr>
            <w:tcW w:type="dxa" w:w="3408"/>
            <w:vAlign w:val="center"/>
          </w:tcPr>
          <w:p>
            <w:r>
              <w:t>Reporting and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RAW</w:t>
            </w:r>
          </w:p>
        </w:tc>
        <w:tc>
          <w:tcPr>
            <w:tcW w:type="dxa" w:w="3408"/>
            <w:vAlign w:val="center"/>
          </w:tcPr>
          <w:p>
            <w:r>
              <w:t>Raw data</w:t>
            </w:r>
          </w:p>
        </w:tc>
        <w:tc>
          <w:tcPr>
            <w:tcW w:type="dxa" w:w="3408"/>
            <w:vAlign w:val="center"/>
          </w:tcPr>
          <w:p>
            <w:r>
              <w:t>Data close to source form</w:t>
            </w:r>
          </w:p>
        </w:tc>
      </w:tr>
      <w:tr>
        <w:tc>
          <w:tcPr>
            <w:tcW w:type="dxa" w:w="3408"/>
            <w:vAlign w:val="center"/>
          </w:tcPr>
          <w:p>
            <w:r>
              <w:t>SCD</w:t>
            </w:r>
          </w:p>
        </w:tc>
        <w:tc>
          <w:tcPr>
            <w:tcW w:type="dxa" w:w="3408"/>
            <w:vAlign w:val="center"/>
          </w:tcPr>
          <w:p>
            <w:r>
              <w:t>Slowly Changing Dimension</w:t>
            </w:r>
          </w:p>
        </w:tc>
        <w:tc>
          <w:tcPr>
            <w:tcW w:type="dxa" w:w="3408"/>
            <w:vAlign w:val="center"/>
          </w:tcPr>
          <w:p>
            <w:r>
              <w:t>Method for managing dimension history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OLTP</w:t>
            </w:r>
          </w:p>
        </w:tc>
        <w:tc>
          <w:tcPr>
            <w:tcW w:type="dxa" w:w="3408"/>
            <w:vAlign w:val="center"/>
          </w:tcPr>
          <w:p>
            <w:r>
              <w:t>Online Transaction Processing</w:t>
            </w:r>
          </w:p>
        </w:tc>
        <w:tc>
          <w:tcPr>
            <w:tcW w:type="dxa" w:w="3408"/>
            <w:vAlign w:val="center"/>
          </w:tcPr>
          <w:p>
            <w:r>
              <w:t>Systems designed for transactions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OLAP</w:t>
            </w:r>
          </w:p>
        </w:tc>
        <w:tc>
          <w:tcPr>
            <w:tcW w:type="dxa" w:w="3408"/>
            <w:vAlign w:val="center"/>
          </w:tcPr>
          <w:p>
            <w:r>
              <w:t>Online Analytical Processing</w:t>
            </w:r>
          </w:p>
        </w:tc>
        <w:tc>
          <w:tcPr>
            <w:tcW w:type="dxa" w:w="3408"/>
            <w:vAlign w:val="center"/>
          </w:tcPr>
          <w:p>
            <w:r>
              <w:t>Systems designed for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SLA</w:t>
            </w:r>
          </w:p>
        </w:tc>
        <w:tc>
          <w:tcPr>
            <w:tcW w:type="dxa" w:w="3408"/>
            <w:vAlign w:val="center"/>
          </w:tcPr>
          <w:p>
            <w:r>
              <w:t>Service Level Agreement</w:t>
            </w:r>
          </w:p>
        </w:tc>
        <w:tc>
          <w:tcPr>
            <w:tcW w:type="dxa" w:w="3408"/>
            <w:vAlign w:val="center"/>
          </w:tcPr>
          <w:p>
            <w:r>
              <w:t>Agreed service/processing target</w:t>
            </w:r>
          </w:p>
        </w:tc>
      </w:tr>
      <w:tr>
        <w:tc>
          <w:tcPr>
            <w:tcW w:type="dxa" w:w="3408"/>
            <w:vAlign w:val="center"/>
          </w:tcPr>
          <w:p>
            <w:r>
              <w:t>RPO</w:t>
            </w:r>
          </w:p>
        </w:tc>
        <w:tc>
          <w:tcPr>
            <w:tcW w:type="dxa" w:w="3408"/>
            <w:vAlign w:val="center"/>
          </w:tcPr>
          <w:p>
            <w:r>
              <w:t>Recovery Point Objective</w:t>
            </w:r>
          </w:p>
        </w:tc>
        <w:tc>
          <w:tcPr>
            <w:tcW w:type="dxa" w:w="3408"/>
            <w:vAlign w:val="center"/>
          </w:tcPr>
          <w:p>
            <w:r>
              <w:t>How much data loss is acceptable after a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Recovery Time Objective</w:t>
            </w:r>
          </w:p>
        </w:tc>
        <w:tc>
          <w:tcPr>
            <w:tcW w:type="dxa" w:w="3408"/>
            <w:vAlign w:val="center"/>
          </w:tcPr>
          <w:p>
            <w:r>
              <w:t>Target time to restore service</w:t>
            </w:r>
          </w:p>
        </w:tc>
      </w:tr>
    </w:tbl>
    <w:p>
      <w:pPr>
        <w:pStyle w:val="Heading1"/>
      </w:pPr>
      <w:r>
        <w:t>27. Key Differences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Comparison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Key difference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Stage vs Table</w:t>
            </w:r>
          </w:p>
        </w:tc>
        <w:tc>
          <w:tcPr>
            <w:tcW w:type="dxa" w:w="5112"/>
            <w:vAlign w:val="center"/>
          </w:tcPr>
          <w:p>
            <w:r>
              <w:t>Stage is for file movement/access; table stores queryable Snowflake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 vs External Stage</w:t>
            </w:r>
          </w:p>
        </w:tc>
        <w:tc>
          <w:tcPr>
            <w:tcW w:type="dxa" w:w="5112"/>
            <w:vAlign w:val="center"/>
          </w:tcPr>
          <w:p>
            <w:r>
              <w:t>Internal storage is managed by Snowflake; external stage references external cloud storage.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COPY INTO vs Snowpipe</w:t>
            </w:r>
          </w:p>
        </w:tc>
        <w:tc>
          <w:tcPr>
            <w:tcW w:type="dxa" w:w="5112"/>
            <w:vAlign w:val="center"/>
          </w:tcPr>
          <w:p>
            <w:r>
              <w:t>COPY INTO is command-driven batch loading; Snowpipe is continuous file ingestion.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Snowpipe vs Snowpipe Streaming</w:t>
            </w:r>
          </w:p>
        </w:tc>
        <w:tc>
          <w:tcPr>
            <w:tcW w:type="dxa" w:w="5112"/>
            <w:vAlign w:val="center"/>
          </w:tcPr>
          <w:p>
            <w:r>
              <w:t>Snowpipe is file-based; Snowpipe Streaming sends records with low latency.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ETL vs ELT</w:t>
            </w:r>
          </w:p>
        </w:tc>
        <w:tc>
          <w:tcPr>
            <w:tcW w:type="dxa" w:w="5112"/>
            <w:vAlign w:val="center"/>
          </w:tcPr>
          <w:p>
            <w:r>
              <w:t>ETL transforms before loading; ELT transforms after loading.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Full vs Incremental</w:t>
            </w:r>
          </w:p>
        </w:tc>
        <w:tc>
          <w:tcPr>
            <w:tcW w:type="dxa" w:w="5112"/>
            <w:vAlign w:val="center"/>
          </w:tcPr>
          <w:p>
            <w:r>
              <w:t>Full processes the full dataset; incremental processes new/changed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Batch vs Streaming</w:t>
            </w:r>
          </w:p>
        </w:tc>
        <w:tc>
          <w:tcPr>
            <w:tcW w:type="dxa" w:w="5112"/>
            <w:vAlign w:val="center"/>
          </w:tcPr>
          <w:p>
            <w:r>
              <w:t>Batch works in groups; streaming processes data continuously/very frequently.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Structured vs Semi-structured</w:t>
            </w:r>
          </w:p>
        </w:tc>
        <w:tc>
          <w:tcPr>
            <w:tcW w:type="dxa" w:w="5112"/>
            <w:vAlign w:val="center"/>
          </w:tcPr>
          <w:p>
            <w:r>
              <w:t>Structured has fixed relational columns; semi-structured can have flexible nested structure.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PUT vs COPY INTO</w:t>
            </w:r>
          </w:p>
        </w:tc>
        <w:tc>
          <w:tcPr>
            <w:tcW w:type="dxa" w:w="5112"/>
            <w:vAlign w:val="center"/>
          </w:tcPr>
          <w:p>
            <w:r>
              <w:t>PUT uploads files to an internal stage; COPY INTO loads staged files into a 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COPY INTO table vs COPY INTO location</w:t>
            </w:r>
          </w:p>
        </w:tc>
        <w:tc>
          <w:tcPr>
            <w:tcW w:type="dxa" w:w="5112"/>
            <w:vAlign w:val="center"/>
          </w:tcPr>
          <w:p>
            <w:r>
              <w:t>First loads into a table; second unloads data to files in a stage/location.</w:t>
            </w:r>
          </w:p>
        </w:tc>
      </w:tr>
    </w:tbl>
    <w:p>
      <w:pPr>
        <w:pStyle w:val="Heading1"/>
      </w:pPr>
      <w:r>
        <w:t>28. Mini End-to-End Lab</w:t>
      </w:r>
    </w:p>
    <w:p>
      <w:r>
        <w:t>Goal: Load a CSV file into Snowflake and verify the result.</w:t>
      </w:r>
    </w:p>
    <w:p>
      <w:pPr>
        <w:pStyle w:val="ListNumber"/>
      </w:pPr>
      <w:r>
        <w:t>Create a database/schema or use a training schema.</w:t>
      </w:r>
    </w:p>
    <w:p>
      <w:pPr>
        <w:pStyle w:val="ListNumber"/>
      </w:pPr>
      <w:r>
        <w:t>Create a target table.</w:t>
      </w:r>
    </w:p>
    <w:p>
      <w:pPr>
        <w:pStyle w:val="ListNumber"/>
      </w:pPr>
      <w:r>
        <w:t>Create a CSV file format.</w:t>
      </w:r>
    </w:p>
    <w:p>
      <w:pPr>
        <w:pStyle w:val="ListNumber"/>
      </w:pPr>
      <w:r>
        <w:t>Create an internal stage.</w:t>
      </w:r>
    </w:p>
    <w:p>
      <w:pPr>
        <w:pStyle w:val="ListNumber"/>
      </w:pPr>
      <w:r>
        <w:t>Upload the CSV using PUT.</w:t>
      </w:r>
    </w:p>
    <w:p>
      <w:pPr>
        <w:pStyle w:val="ListNumber"/>
      </w:pPr>
      <w:r>
        <w:t>List files in the stage.</w:t>
      </w:r>
    </w:p>
    <w:p>
      <w:pPr>
        <w:pStyle w:val="ListNumber"/>
      </w:pPr>
      <w:r>
        <w:t>Run COPY INTO.</w:t>
      </w:r>
    </w:p>
    <w:p>
      <w:pPr>
        <w:pStyle w:val="ListNumber"/>
      </w:pPr>
      <w:r>
        <w:t>Query the target table.</w:t>
      </w:r>
    </w:p>
    <w:p>
      <w:pPr>
        <w:pStyle w:val="ListNumber"/>
      </w:pPr>
      <w:r>
        <w:t>Check row counts and load results.</w:t>
      </w:r>
    </w:p>
    <w:p>
      <w:pPr>
        <w:ind w:left="360"/>
      </w:pPr>
      <w:r>
        <w:rPr>
          <w:rFonts w:ascii="Consolas" w:hAnsi="Consolas"/>
          <w:sz w:val="18"/>
        </w:rPr>
        <w:t>CREATE OR REPLACE FILE FORMAT CLASS_CSV_FF</w:t>
        <w:br/>
        <w:t xml:space="preserve">  TYPE = CSV</w:t>
        <w:br/>
        <w:t xml:space="preserve">  FIELD_DELIMITER = ','</w:t>
        <w:br/>
        <w:t xml:space="preserve">  SKIP_HEADER = 1</w:t>
        <w:br/>
        <w:t xml:space="preserve">  FIELD_OPTIONALLY_ENCLOSED_BY = '"';</w:t>
        <w:br/>
        <w:br/>
        <w:t>CREATE OR REPLACE STAGE CLASS_STAGE;</w:t>
        <w:br/>
        <w:br/>
        <w:t>CREATE OR REPLACE TABLE CLASS_CUSTOMER (</w:t>
        <w:br/>
        <w:t xml:space="preserve">  CUSTOMER_ID NUMBER,</w:t>
        <w:br/>
        <w:t xml:space="preserve">  CUSTOMER_NAME VARCHAR,</w:t>
        <w:br/>
        <w:t xml:space="preserve">  CITY VARCHAR</w:t>
        <w:br/>
        <w:t>);</w:t>
        <w:br/>
        <w:br/>
        <w:t>-- Run PUT from a Snowflake-supported client:</w:t>
        <w:br/>
        <w:t>PUT file:///C:/training/customer.csv @CLASS_STAGE AUTO_COMPRESS=TRUE;</w:t>
        <w:br/>
        <w:br/>
        <w:t>LIST @CLASS_STAGE;</w:t>
        <w:br/>
        <w:br/>
        <w:t>COPY INTO CLASS_CUSTOMER</w:t>
        <w:br/>
        <w:t>FROM @CLASS_STAGE</w:t>
        <w:br/>
        <w:t>FILE_FORMAT = (FORMAT_NAME='CLASS_CSV_FF');</w:t>
        <w:br/>
        <w:br/>
        <w:t>SELECT * FROM CLASS_CUSTOMER;</w:t>
        <w:br/>
        <w:br/>
        <w:t>SELECT COUNT(*) FROM CLASS_CUSTOMER;</w:t>
      </w:r>
    </w:p>
    <w:p>
      <w:pPr>
        <w:pStyle w:val="Heading1"/>
      </w:pPr>
      <w:r>
        <w:t>29. Practice Questions</w:t>
      </w:r>
    </w:p>
    <w:p>
      <w:pPr>
        <w:pStyle w:val="ListNumber"/>
      </w:pPr>
      <w:r>
        <w:t>What is data ingestion?</w:t>
      </w:r>
    </w:p>
    <w:p>
      <w:pPr>
        <w:pStyle w:val="ListNumber"/>
      </w:pPr>
      <w:r>
        <w:t>What is the difference between a source and a target?</w:t>
      </w:r>
    </w:p>
    <w:p>
      <w:pPr>
        <w:pStyle w:val="ListNumber"/>
      </w:pPr>
      <w:r>
        <w:t>What is a Snowflake stage?</w:t>
      </w:r>
    </w:p>
    <w:p>
      <w:pPr>
        <w:pStyle w:val="ListNumber"/>
      </w:pPr>
      <w:r>
        <w:t>What is an internal stage?</w:t>
      </w:r>
    </w:p>
    <w:p>
      <w:pPr>
        <w:pStyle w:val="ListNumber"/>
      </w:pPr>
      <w:r>
        <w:t>What is an external stage?</w:t>
      </w:r>
    </w:p>
    <w:p>
      <w:pPr>
        <w:pStyle w:val="ListNumber"/>
      </w:pPr>
      <w:r>
        <w:t>What is a file format?</w:t>
      </w:r>
    </w:p>
    <w:p>
      <w:pPr>
        <w:pStyle w:val="ListNumber"/>
      </w:pPr>
      <w:r>
        <w:t>Why do we use COPY INTO?</w:t>
      </w:r>
    </w:p>
    <w:p>
      <w:pPr>
        <w:pStyle w:val="ListNumber"/>
      </w:pPr>
      <w:r>
        <w:t>What is Snowpipe?</w:t>
      </w:r>
    </w:p>
    <w:p>
      <w:pPr>
        <w:pStyle w:val="ListNumber"/>
      </w:pPr>
      <w:r>
        <w:t>What is Snowpipe Streaming?</w:t>
      </w:r>
    </w:p>
    <w:p>
      <w:pPr>
        <w:pStyle w:val="ListNumber"/>
      </w:pPr>
      <w:r>
        <w:t>What is the difference between COPY INTO and Snowpipe?</w:t>
      </w:r>
    </w:p>
    <w:p>
      <w:pPr>
        <w:pStyle w:val="ListNumber"/>
      </w:pPr>
      <w:r>
        <w:t>What is ETL?</w:t>
      </w:r>
    </w:p>
    <w:p>
      <w:pPr>
        <w:pStyle w:val="ListNumber"/>
      </w:pPr>
      <w:r>
        <w:t>What is ELT?</w:t>
      </w:r>
    </w:p>
    <w:p>
      <w:pPr>
        <w:pStyle w:val="ListNumber"/>
      </w:pPr>
      <w:r>
        <w:t>What is CDC?</w:t>
      </w:r>
    </w:p>
    <w:p>
      <w:pPr>
        <w:pStyle w:val="ListNumber"/>
      </w:pPr>
      <w:r>
        <w:t>What is a full load?</w:t>
      </w:r>
    </w:p>
    <w:p>
      <w:pPr>
        <w:pStyle w:val="ListNumber"/>
      </w:pPr>
      <w:r>
        <w:t>What is an incremental load?</w:t>
      </w:r>
    </w:p>
    <w:p>
      <w:pPr>
        <w:pStyle w:val="ListNumber"/>
      </w:pPr>
      <w:r>
        <w:t>What is the purpose of PUT?</w:t>
      </w:r>
    </w:p>
    <w:p>
      <w:pPr>
        <w:pStyle w:val="ListNumber"/>
      </w:pPr>
      <w:r>
        <w:t>What is the purpose of GET?</w:t>
      </w:r>
    </w:p>
    <w:p>
      <w:pPr>
        <w:pStyle w:val="ListNumber"/>
      </w:pPr>
      <w:r>
        <w:t>What is a VARIANT column?</w:t>
      </w:r>
    </w:p>
    <w:p>
      <w:pPr>
        <w:pStyle w:val="ListNumber"/>
      </w:pPr>
      <w:r>
        <w:t>How would you load a JSON file?</w:t>
      </w:r>
    </w:p>
    <w:p>
      <w:pPr>
        <w:pStyle w:val="ListNumber"/>
      </w:pPr>
      <w:r>
        <w:t>What checks would you perform when a production file load fails?</w:t>
      </w:r>
    </w:p>
    <w:p>
      <w:pPr>
        <w:pStyle w:val="Heading1"/>
      </w:pPr>
      <w:r>
        <w:t>30. Interview Questions with Short Answers</w:t>
      </w:r>
    </w:p>
    <w:p>
      <w:r>
        <w:rPr>
          <w:b/>
        </w:rPr>
        <w:t xml:space="preserve">Q: </w:t>
      </w:r>
      <w:r>
        <w:t>What is data ingestion in Snowflake?</w:t>
      </w:r>
    </w:p>
    <w:p>
      <w:r>
        <w:rPr>
          <w:b/>
        </w:rPr>
        <w:t xml:space="preserve">A: </w:t>
      </w:r>
      <w:r>
        <w:t>It is the process of bringing data from source systems/files into Snowflake so it can be stored and processed.</w:t>
      </w:r>
    </w:p>
    <w:p>
      <w:r>
        <w:rPr>
          <w:b/>
        </w:rPr>
        <w:t xml:space="preserve">Q: </w:t>
      </w:r>
      <w:r>
        <w:t>How do you load a CSV file?</w:t>
      </w:r>
    </w:p>
    <w:p>
      <w:r>
        <w:rPr>
          <w:b/>
        </w:rPr>
        <w:t xml:space="preserve">A: </w:t>
      </w:r>
      <w:r>
        <w:t>Define a file format, make the file available through a stage, then use COPY INTO to load it into a table.</w:t>
      </w:r>
    </w:p>
    <w:p>
      <w:r>
        <w:rPr>
          <w:b/>
        </w:rPr>
        <w:t xml:space="preserve">Q: </w:t>
      </w:r>
      <w:r>
        <w:t>COPY INTO vs Snowpipe?</w:t>
      </w:r>
    </w:p>
    <w:p>
      <w:r>
        <w:rPr>
          <w:b/>
        </w:rPr>
        <w:t xml:space="preserve">A: </w:t>
      </w:r>
      <w:r>
        <w:t>COPY INTO is commonly used for batch/file loading initiated by a command; Snowpipe automates continuous file ingestion.</w:t>
      </w:r>
    </w:p>
    <w:p>
      <w:r>
        <w:rPr>
          <w:b/>
        </w:rPr>
        <w:t xml:space="preserve">Q: </w:t>
      </w:r>
      <w:r>
        <w:t>What is a stage?</w:t>
      </w:r>
    </w:p>
    <w:p>
      <w:r>
        <w:rPr>
          <w:b/>
        </w:rPr>
        <w:t xml:space="preserve">A: </w:t>
      </w:r>
      <w:r>
        <w:t>A named location/reference used for files before loading or after unloading.</w:t>
      </w:r>
    </w:p>
    <w:p>
      <w:r>
        <w:rPr>
          <w:b/>
        </w:rPr>
        <w:t xml:space="preserve">Q: </w:t>
      </w:r>
      <w:r>
        <w:t>What is an external stage?</w:t>
      </w:r>
    </w:p>
    <w:p>
      <w:r>
        <w:rPr>
          <w:b/>
        </w:rPr>
        <w:t xml:space="preserve">A: </w:t>
      </w:r>
      <w:r>
        <w:t>A Snowflake stage that references external cloud storage such as Amazon S3 or Azure Blob Storage.</w:t>
      </w:r>
    </w:p>
    <w:p>
      <w:r>
        <w:rPr>
          <w:b/>
        </w:rPr>
        <w:t xml:space="preserve">Q: </w:t>
      </w:r>
      <w:r>
        <w:t>What is Snowpipe Streaming?</w:t>
      </w:r>
    </w:p>
    <w:p>
      <w:r>
        <w:rPr>
          <w:b/>
        </w:rPr>
        <w:t xml:space="preserve">A: </w:t>
      </w:r>
      <w:r>
        <w:t>A low-latency ingestion method for sending records directly into Snowflake without relying on traditional staged files.</w:t>
      </w:r>
    </w:p>
    <w:p>
      <w:r>
        <w:rPr>
          <w:b/>
        </w:rPr>
        <w:t xml:space="preserve">Q: </w:t>
      </w:r>
      <w:r>
        <w:t>ETL vs ELT?</w:t>
      </w:r>
    </w:p>
    <w:p>
      <w:r>
        <w:rPr>
          <w:b/>
        </w:rPr>
        <w:t xml:space="preserve">A: </w:t>
      </w:r>
      <w:r>
        <w:t>ETL transforms before loading; ELT loads first and transforms inside the target platform.</w:t>
      </w:r>
    </w:p>
    <w:p>
      <w:r>
        <w:rPr>
          <w:b/>
        </w:rPr>
        <w:t xml:space="preserve">Q: </w:t>
      </w:r>
      <w:r>
        <w:t>Full load vs incremental load?</w:t>
      </w:r>
    </w:p>
    <w:p>
      <w:r>
        <w:rPr>
          <w:b/>
        </w:rPr>
        <w:t xml:space="preserve">A: </w:t>
      </w:r>
      <w:r>
        <w:t>Full load processes the whole dataset; incremental load processes only new or changed data.</w:t>
      </w:r>
    </w:p>
    <w:p>
      <w:r>
        <w:rPr>
          <w:b/>
        </w:rPr>
        <w:t xml:space="preserve">Q: </w:t>
      </w:r>
      <w:r>
        <w:t>What is CDC?</w:t>
      </w:r>
    </w:p>
    <w:p>
      <w:r>
        <w:rPr>
          <w:b/>
        </w:rPr>
        <w:t xml:space="preserve">A: </w:t>
      </w:r>
      <w:r>
        <w:t>Change Data Capture identifies source changes such as inserts, updates, and deletes so only relevant changes can be processed.</w:t>
      </w:r>
    </w:p>
    <w:p>
      <w:r>
        <w:rPr>
          <w:b/>
        </w:rPr>
        <w:t xml:space="preserve">Q: </w:t>
      </w:r>
      <w:r>
        <w:t>How do you troubleshoot a failed load?</w:t>
      </w:r>
    </w:p>
    <w:p>
      <w:r>
        <w:rPr>
          <w:b/>
        </w:rPr>
        <w:t xml:space="preserve">A: </w:t>
      </w:r>
      <w:r>
        <w:t>Check file arrival, file format, stage/path, permissions, datatype mismatches, error details, row counts, and load history.</w:t>
      </w:r>
    </w:p>
    <w:p>
      <w:pPr>
        <w:pStyle w:val="Heading1"/>
      </w:pPr>
      <w:r>
        <w:t>31. One-Page Memory Sheet</w:t>
      </w:r>
    </w:p>
    <w:p>
      <w:pPr>
        <w:ind w:left="360"/>
      </w:pPr>
      <w:r>
        <w:rPr>
          <w:rFonts w:ascii="Consolas" w:hAnsi="Consolas"/>
          <w:sz w:val="18"/>
        </w:rPr>
        <w:t>DATA INGESTION = Bring data into Snowflake</w:t>
        <w:br/>
        <w:br/>
        <w:t>FILE → FILE FORMAT → STAGE → COPY INTO → TABLE</w:t>
        <w:br/>
        <w:br/>
        <w:t>Batch file loading       → COPY INTO</w:t>
        <w:br/>
        <w:t>Continuous file loading  → Snowpipe</w:t>
        <w:br/>
        <w:t>Low-latency row loading  → Snowpipe Streaming</w:t>
        <w:br/>
        <w:br/>
        <w:t>PUT  = Local → Internal Stage</w:t>
        <w:br/>
        <w:t>GET  = Internal Stage → Local</w:t>
        <w:br/>
        <w:t>COPY INTO TABLE = Stage/File → Table</w:t>
        <w:br/>
        <w:t>COPY INTO LOCATION = Table/Query → Files</w:t>
        <w:br/>
        <w:br/>
        <w:t>ETL = Extract → Transform → Load</w:t>
        <w:br/>
        <w:t>ELT = Extract → Load → Transform</w:t>
        <w:br/>
        <w:t>CDC = Change Data Capture</w:t>
        <w:br/>
        <w:t>RAW = Source-like data</w:t>
        <w:br/>
        <w:t>VARIANT = Semi-structured data type</w:t>
        <w:br/>
        <w:br/>
        <w:t>Always check:</w:t>
        <w:br/>
        <w:t>File → Format → Stage → Permissions → COPY → Errors → Row count → Duplicates</w:t>
      </w:r>
    </w:p>
    <w:p>
      <w:pPr>
        <w:pStyle w:val="Heading1"/>
      </w:pPr>
      <w:r>
        <w:t>32. Suggested Learning Order</w:t>
      </w:r>
    </w:p>
    <w:p>
      <w:pPr>
        <w:pStyle w:val="ListNumber"/>
      </w:pPr>
      <w:r>
        <w:t>Data ingestion fundamentals</w:t>
      </w:r>
    </w:p>
    <w:p>
      <w:pPr>
        <w:pStyle w:val="ListNumber"/>
      </w:pPr>
      <w:r>
        <w:t>Snowflake databases, schemas, tables</w:t>
      </w:r>
    </w:p>
    <w:p>
      <w:pPr>
        <w:pStyle w:val="ListNumber"/>
      </w:pPr>
      <w:r>
        <w:t>Stages</w:t>
      </w:r>
    </w:p>
    <w:p>
      <w:pPr>
        <w:pStyle w:val="ListNumber"/>
      </w:pPr>
      <w:r>
        <w:t>File formats</w:t>
      </w:r>
    </w:p>
    <w:p>
      <w:pPr>
        <w:pStyle w:val="ListNumber"/>
      </w:pPr>
      <w:r>
        <w:t>PUT / GET / LIST</w:t>
      </w:r>
    </w:p>
    <w:p>
      <w:pPr>
        <w:pStyle w:val="ListNumber"/>
      </w:pPr>
      <w:r>
        <w:t>COPY INTO</w:t>
      </w:r>
    </w:p>
    <w:p>
      <w:pPr>
        <w:pStyle w:val="ListNumber"/>
      </w:pPr>
      <w:r>
        <w:t>Load history and troubleshooting</w:t>
      </w:r>
    </w:p>
    <w:p>
      <w:pPr>
        <w:pStyle w:val="ListNumber"/>
      </w:pPr>
      <w:r>
        <w:t>Snowpipe</w:t>
      </w:r>
    </w:p>
    <w:p>
      <w:pPr>
        <w:pStyle w:val="ListNumber"/>
      </w:pPr>
      <w:r>
        <w:t>Snowpipe Streaming</w:t>
      </w:r>
    </w:p>
    <w:p>
      <w:pPr>
        <w:pStyle w:val="ListNumber"/>
      </w:pPr>
      <w:r>
        <w:t>Incremental loading and MERGE</w:t>
      </w:r>
    </w:p>
    <w:p>
      <w:pPr>
        <w:pStyle w:val="ListNumber"/>
      </w:pPr>
      <w:r>
        <w:t>CDC concepts</w:t>
      </w:r>
    </w:p>
    <w:p>
      <w:pPr>
        <w:pStyle w:val="ListNumber"/>
      </w:pPr>
      <w:r>
        <w:t>JSON / VARIANT</w:t>
      </w:r>
    </w:p>
    <w:p>
      <w:pPr>
        <w:pStyle w:val="ListNumber"/>
      </w:pPr>
      <w:r>
        <w:t>ADF/SSIS-to-Snowflake architecture</w:t>
      </w:r>
    </w:p>
    <w:p>
      <w:pPr>
        <w:pStyle w:val="ListNumber"/>
      </w:pPr>
      <w:r>
        <w:t>Production monitoring and security</w:t>
      </w:r>
    </w:p>
    <w:p/>
    <w:p>
      <w:pPr>
        <w:jc w:val="center"/>
      </w:pPr>
      <w:r>
        <w:rPr>
          <w:b/>
        </w:rPr>
        <w:t>End of Data Ingestion Class Notes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