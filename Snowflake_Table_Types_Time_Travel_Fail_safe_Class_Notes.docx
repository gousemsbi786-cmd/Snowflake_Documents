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60"/>
        </w:rPr>
        <w:t>SNOWFLAKE TABLE TYPES</w:t>
      </w:r>
    </w:p>
    <w:p>
      <w:pPr>
        <w:jc w:val="center"/>
      </w:pPr>
      <w:r>
        <w:rPr>
          <w:b/>
          <w:sz w:val="36"/>
        </w:rPr>
        <w:t>Class Notes: Tables, Time Travel &amp; Fail-safe</w:t>
      </w:r>
    </w:p>
    <w:p>
      <w:pPr>
        <w:jc w:val="center"/>
      </w:pPr>
      <w:r>
        <w:rPr>
          <w:i/>
        </w:rPr>
        <w:t>Simple explanations • SQL examples • Diagrams • Interview points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2CC"/>
          </w:tcPr>
          <w:p>
            <w:r>
              <w:rPr>
                <w:b/>
                <w:sz w:val="22"/>
              </w:rPr>
              <w:t>Learning objective</w:t>
              <w:br/>
            </w:r>
            <w:r>
              <w:t>By the end of this class, students should be able to explain Snowflake table types, choose the right table for ETL/reporting, and clearly explain Time Travel and Fail-safe.</w:t>
            </w:r>
          </w:p>
        </w:tc>
      </w:tr>
    </w:tbl>
    <w:p/>
    <w:p>
      <w:pPr>
        <w:pStyle w:val="Heading1"/>
      </w:pPr>
      <w:r>
        <w:t>1. What is a table in Snowflake?</w:t>
      </w:r>
    </w:p>
    <w:p>
      <w:r>
        <w:t>A table is a database object used to store data in rows and columns. For example, an EMPLOYEE table can contain employee ID, name, department and salary.</w:t>
      </w:r>
    </w:p>
    <w:p>
      <w:pPr>
        <w:ind w:left="360" w:right="360"/>
      </w:pPr>
      <w:r>
        <w:rPr>
          <w:rFonts w:ascii="Consolas" w:hAnsi="Consolas"/>
          <w:sz w:val="18"/>
        </w:rPr>
        <w:t>CREATE TABLE employee (</w:t>
        <w:br/>
        <w:t xml:space="preserve">    emp_id NUMBER,</w:t>
        <w:br/>
        <w:t xml:space="preserve">    emp_name VARCHAR,</w:t>
        <w:br/>
        <w:t xml:space="preserve">    department VARCHAR,</w:t>
        <w:br/>
        <w:t xml:space="preserve">    salary NUMBER</w:t>
        <w:br/>
        <w:t>);</w:t>
      </w:r>
    </w:p>
    <w:p>
      <w:r>
        <w:t>Simple picture:</w:t>
      </w:r>
    </w:p>
    <w:p>
      <w:pPr>
        <w:ind w:left="360" w:right="360"/>
      </w:pPr>
      <w:r>
        <w:rPr>
          <w:rFonts w:ascii="Consolas" w:hAnsi="Consolas"/>
          <w:sz w:val="18"/>
        </w:rPr>
        <w:t>EMPLOYEE TABLE</w:t>
        <w:br/>
        <w:t>+--------+----------+------------+--------+</w:t>
        <w:br/>
        <w:t>| EMP_ID | EMP_NAME | DEPARTMENT | SALARY |</w:t>
        <w:br/>
        <w:t>+--------+----------+------------+--------+</w:t>
        <w:br/>
        <w:t>| 101    | Ali      | IT         | 70000  |</w:t>
        <w:br/>
        <w:t>| 102    | Sara     | HR         | 60000  |</w:t>
        <w:br/>
        <w:t>+--------+----------+------------+--------+</w:t>
      </w:r>
    </w:p>
    <w:p>
      <w:pPr>
        <w:pStyle w:val="Heading1"/>
      </w:pPr>
      <w:r>
        <w:t>2. Main types of tables in Snowflake</w:t>
      </w:r>
    </w:p>
    <w:p>
      <w:r>
        <w:t>For class and interviews, remember these major categories: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8"/>
              </w:rPr>
              <w:t>Table type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8"/>
              </w:rPr>
              <w:t>Simple meaning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8"/>
              </w:rPr>
              <w:t>Typical use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Permanent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Normal long-term Snowflake table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Production facts, dimensions, master data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Temporary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Exists only for the current session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Short-lived intermediate processing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Transient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Long-term table without Fail-safe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Staging / ETL / rebuildable data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External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Queries data kept outside Snowflake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Cloud data lake files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Dynamic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Automatically refreshed table based on a query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Continuous transformations / derived data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Iceberg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Table using Apache Iceberg/open table format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Lakehouse / open table architecture</w:t>
            </w:r>
          </w:p>
        </w:tc>
      </w:tr>
    </w:tbl>
    <w:p/>
    <w:p>
      <w:pPr>
        <w:pStyle w:val="Heading1"/>
      </w:pPr>
      <w:r>
        <w:t>3. Permanent Table</w:t>
      </w:r>
    </w:p>
    <w:p>
      <w:r>
        <w:t>A permanent table is the standard Snowflake table. It is normally used when the data is important and should be retained.</w:t>
      </w:r>
    </w:p>
    <w:p>
      <w:pPr>
        <w:ind w:left="360" w:right="360"/>
      </w:pPr>
      <w:r>
        <w:rPr>
          <w:rFonts w:ascii="Consolas" w:hAnsi="Consolas"/>
          <w:sz w:val="18"/>
        </w:rPr>
        <w:t>CREATE TABLE customer (</w:t>
        <w:br/>
        <w:t xml:space="preserve">    customer_id NUMBER,</w:t>
        <w:br/>
        <w:t xml:space="preserve">    customer_name VARCHAR,</w:t>
        <w:br/>
        <w:t xml:space="preserve">    city VARCHAR</w:t>
        <w:br/>
        <w:t>);</w:t>
      </w:r>
    </w:p>
    <w:p>
      <w:pPr>
        <w:pStyle w:val="ListBullet"/>
        <w:spacing w:after="40"/>
      </w:pPr>
      <w:r>
        <w:t>Data remains until the table or its rows are intentionally changed or removed.</w:t>
      </w:r>
    </w:p>
    <w:p>
      <w:pPr>
        <w:pStyle w:val="ListBullet"/>
        <w:spacing w:after="40"/>
      </w:pPr>
      <w:r>
        <w:t>Supports Snowflake Time Travel.</w:t>
      </w:r>
    </w:p>
    <w:p>
      <w:pPr>
        <w:pStyle w:val="ListBullet"/>
        <w:spacing w:after="40"/>
      </w:pPr>
      <w:r>
        <w:t>Eligible for Fail-safe after the Time Travel period ends.</w:t>
      </w:r>
    </w:p>
    <w:p>
      <w:pPr>
        <w:pStyle w:val="ListBullet"/>
        <w:spacing w:after="40"/>
      </w:pPr>
      <w:r>
        <w:t>Common choice for production business data.</w:t>
      </w:r>
    </w:p>
    <w:p>
      <w:pPr>
        <w:pStyle w:val="ListBullet"/>
        <w:spacing w:after="40"/>
      </w:pPr>
      <w:r>
        <w:t>Examples: FACT_SALES, DIM_CUSTOMER, DIM_PRODUCT.</w:t>
      </w:r>
    </w:p>
    <w:p>
      <w:pPr>
        <w:pStyle w:val="Heading1"/>
      </w:pPr>
      <w:r>
        <w:t>4. Temporary Table</w:t>
      </w:r>
    </w:p>
    <w:p>
      <w:r>
        <w:t>A temporary table is available only during the session in which it was created. When the session ends, Snowflake removes it.</w:t>
      </w:r>
    </w:p>
    <w:p>
      <w:pPr>
        <w:ind w:left="360" w:right="360"/>
      </w:pPr>
      <w:r>
        <w:rPr>
          <w:rFonts w:ascii="Consolas" w:hAnsi="Consolas"/>
          <w:sz w:val="18"/>
        </w:rPr>
        <w:t>CREATE TEMPORARY TABLE temp_sales AS</w:t>
        <w:br/>
        <w:t>SELECT *</w:t>
        <w:br/>
        <w:t>FROM sales</w:t>
        <w:br/>
        <w:t>WHERE sale_date &gt;= '2026-01-01';</w:t>
      </w:r>
    </w:p>
    <w:p>
      <w:pPr>
        <w:pStyle w:val="ListBullet"/>
        <w:spacing w:after="40"/>
      </w:pPr>
      <w:r>
        <w:t>Useful for intermediate calculations.</w:t>
      </w:r>
    </w:p>
    <w:p>
      <w:pPr>
        <w:pStyle w:val="ListBullet"/>
        <w:spacing w:after="40"/>
      </w:pPr>
      <w:r>
        <w:t>Useful during development and ETL processing.</w:t>
      </w:r>
    </w:p>
    <w:p>
      <w:pPr>
        <w:pStyle w:val="ListBullet"/>
        <w:spacing w:after="40"/>
      </w:pPr>
      <w:r>
        <w:t>Not intended for permanent business data.</w:t>
      </w:r>
    </w:p>
    <w:p>
      <w:pPr>
        <w:pStyle w:val="ListBullet"/>
        <w:spacing w:after="40"/>
      </w:pPr>
      <w:r>
        <w:t>Temporary tables can have the same name as permanent/transient tables within a session, so naming should be handled carefully.</w:t>
      </w:r>
    </w:p>
    <w:p>
      <w:pPr>
        <w:pStyle w:val="Heading1"/>
      </w:pPr>
      <w:r>
        <w:t>5. Transient Table</w:t>
      </w:r>
    </w:p>
    <w:p>
      <w:r>
        <w:t>A transient table is a Snowflake table designed for data that does not need Fail-safe protection. It is commonly used for staging and other rebuildable data.</w:t>
      </w:r>
    </w:p>
    <w:p>
      <w:pPr>
        <w:ind w:left="360" w:right="360"/>
      </w:pPr>
      <w:r>
        <w:rPr>
          <w:rFonts w:ascii="Consolas" w:hAnsi="Consolas"/>
          <w:sz w:val="18"/>
        </w:rPr>
        <w:t>CREATE TRANSIENT TABLE stg_employee (</w:t>
        <w:br/>
        <w:t xml:space="preserve">    emp_id NUMBER,</w:t>
        <w:br/>
        <w:t xml:space="preserve">    emp_name VARCHAR,</w:t>
        <w:br/>
        <w:t xml:space="preserve">    department VARCHAR</w:t>
        <w:br/>
        <w:t>);</w:t>
      </w:r>
    </w:p>
    <w:p>
      <w:pPr>
        <w:pStyle w:val="ListBullet"/>
        <w:spacing w:after="40"/>
      </w:pPr>
      <w:r>
        <w:t>Can persist until explicitly dropped.</w:t>
      </w:r>
    </w:p>
    <w:p>
      <w:pPr>
        <w:pStyle w:val="ListBullet"/>
        <w:spacing w:after="40"/>
      </w:pPr>
      <w:r>
        <w:t>Supports Time Travel, subject to the configured retention period.</w:t>
      </w:r>
    </w:p>
    <w:p>
      <w:pPr>
        <w:pStyle w:val="ListBullet"/>
        <w:spacing w:after="40"/>
      </w:pPr>
      <w:r>
        <w:t>Does NOT have Fail-safe.</w:t>
      </w:r>
    </w:p>
    <w:p>
      <w:pPr>
        <w:pStyle w:val="ListBullet"/>
        <w:spacing w:after="40"/>
      </w:pPr>
      <w:r>
        <w:t>Good for staging/intermediate data when the source can reload it.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2CC"/>
          </w:tcPr>
          <w:p>
            <w:r>
              <w:rPr>
                <w:b/>
                <w:sz w:val="22"/>
              </w:rPr>
              <w:t>Class tip</w:t>
              <w:br/>
            </w:r>
            <w:r>
              <w:t>If you can rebuild the data from the source and do not need Fail-safe, a transient table may be appropriate.</w:t>
            </w:r>
          </w:p>
        </w:tc>
      </w:tr>
    </w:tbl>
    <w:p/>
    <w:p>
      <w:pPr>
        <w:pStyle w:val="Heading1"/>
      </w:pPr>
      <w:r>
        <w:t>6. External Table</w:t>
      </w:r>
    </w:p>
    <w:p>
      <w:r>
        <w:t>An external table lets Snowflake query data stored outside Snowflake, commonly in cloud object storage. The external files remain in the external storage location.</w:t>
      </w:r>
    </w:p>
    <w:p>
      <w:pPr>
        <w:ind w:left="360" w:right="360"/>
      </w:pPr>
      <w:r>
        <w:rPr>
          <w:rFonts w:ascii="Consolas" w:hAnsi="Consolas"/>
          <w:sz w:val="18"/>
        </w:rPr>
        <w:t>CREATE EXTERNAL TABLE ext_sales (</w:t>
        <w:br/>
        <w:t xml:space="preserve">    sale_id NUMBER AS (VALUE:sale_id::NUMBER),</w:t>
        <w:br/>
        <w:t xml:space="preserve">    amount NUMBER AS (VALUE:amount::NUMBER)</w:t>
        <w:br/>
        <w:t>)</w:t>
        <w:br/>
        <w:t>LOCATION = @my_external_stage;</w:t>
      </w:r>
    </w:p>
    <w:p>
      <w:pPr>
        <w:pStyle w:val="ListBullet"/>
        <w:spacing w:after="40"/>
      </w:pPr>
      <w:r>
        <w:t>Useful for data lake scenarios.</w:t>
      </w:r>
    </w:p>
    <w:p>
      <w:pPr>
        <w:pStyle w:val="ListBullet"/>
        <w:spacing w:after="40"/>
      </w:pPr>
      <w:r>
        <w:t>Snowflake stores metadata about the external data.</w:t>
      </w:r>
    </w:p>
    <w:p>
      <w:pPr>
        <w:pStyle w:val="ListBullet"/>
        <w:spacing w:after="40"/>
      </w:pPr>
      <w:r>
        <w:t>The actual source files remain in external storage.</w:t>
      </w:r>
    </w:p>
    <w:p>
      <w:pPr>
        <w:pStyle w:val="ListBullet"/>
        <w:spacing w:after="40"/>
      </w:pPr>
      <w:r>
        <w:t>Common cloud storage examples include Amazon S3, Azure Data Lake Storage, and Google Cloud Storage.</w:t>
      </w:r>
    </w:p>
    <w:p>
      <w:pPr>
        <w:pStyle w:val="Heading1"/>
      </w:pPr>
      <w:r>
        <w:t>7. Dynamic Table</w:t>
      </w:r>
    </w:p>
    <w:p>
      <w:r>
        <w:t>A dynamic table is a table whose contents are maintained automatically by Snowflake based on a query and a target freshness requirement.</w:t>
      </w:r>
    </w:p>
    <w:p>
      <w:pPr>
        <w:ind w:left="360" w:right="360"/>
      </w:pPr>
      <w:r>
        <w:rPr>
          <w:rFonts w:ascii="Consolas" w:hAnsi="Consolas"/>
          <w:sz w:val="18"/>
        </w:rPr>
        <w:t>CREATE DYNAMIC TABLE customer_summary</w:t>
        <w:br/>
        <w:t>TARGET_LAG = '5 minutes'</w:t>
        <w:br/>
        <w:t>WAREHOUSE = my_wh</w:t>
        <w:br/>
        <w:t>AS</w:t>
        <w:br/>
        <w:t>SELECT customer_id, SUM(amount) AS total_sales</w:t>
        <w:br/>
        <w:t>FROM sales</w:t>
        <w:br/>
        <w:t>GROUP BY customer_id;</w:t>
      </w:r>
    </w:p>
    <w:p>
      <w:pPr>
        <w:pStyle w:val="ListBullet"/>
        <w:spacing w:after="40"/>
      </w:pPr>
      <w:r>
        <w:t>Useful for declarative data transformation pipelines.</w:t>
      </w:r>
    </w:p>
    <w:p>
      <w:pPr>
        <w:pStyle w:val="ListBullet"/>
        <w:spacing w:after="40"/>
      </w:pPr>
      <w:r>
        <w:t>Snowflake manages refresh work according to the target lag.</w:t>
      </w:r>
    </w:p>
    <w:p>
      <w:pPr>
        <w:pStyle w:val="ListBullet"/>
        <w:spacing w:after="40"/>
      </w:pPr>
      <w:r>
        <w:t>Think: source data → transformation query → automatically maintained derived table.</w:t>
      </w:r>
    </w:p>
    <w:p>
      <w:pPr>
        <w:pStyle w:val="Heading1"/>
      </w:pPr>
      <w:r>
        <w:t>8. Apache Iceberg Table</w:t>
      </w:r>
    </w:p>
    <w:p>
      <w:r>
        <w:t>An Iceberg table uses the Apache Iceberg table format. It is designed for open lakehouse architectures and can work with data stored in external object storage, depending on the Snowflake setup.</w:t>
      </w:r>
    </w:p>
    <w:p>
      <w:pPr>
        <w:pStyle w:val="ListBullet"/>
        <w:spacing w:after="40"/>
      </w:pPr>
      <w:r>
        <w:t>Useful when open table formats and lakehouse interoperability matter.</w:t>
      </w:r>
    </w:p>
    <w:p>
      <w:pPr>
        <w:pStyle w:val="ListBullet"/>
        <w:spacing w:after="40"/>
      </w:pPr>
      <w:r>
        <w:t>Designed around the Apache Iceberg specification.</w:t>
      </w:r>
    </w:p>
    <w:p>
      <w:pPr>
        <w:pStyle w:val="ListBullet"/>
        <w:spacing w:after="40"/>
      </w:pPr>
      <w:r>
        <w:t>The exact capabilities and management model depend on how the Iceberg table is configured.</w:t>
      </w:r>
    </w:p>
    <w:p>
      <w:pPr>
        <w:pStyle w:val="Heading1"/>
      </w:pPr>
      <w:r>
        <w:t>9. Table type comparison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vAlign w:val="center"/>
            <w:shd w:fill="D9EAF7"/>
          </w:tcPr>
          <w:p>
            <w:r/>
            <w:r>
              <w:rPr>
                <w:b/>
                <w:sz w:val="18"/>
              </w:rPr>
              <w:t>Feature</w:t>
            </w:r>
          </w:p>
        </w:tc>
        <w:tc>
          <w:tcPr>
            <w:tcW w:type="dxa" w:w="1704"/>
            <w:vAlign w:val="center"/>
            <w:shd w:fill="D9EAF7"/>
          </w:tcPr>
          <w:p>
            <w:r/>
            <w:r>
              <w:rPr>
                <w:b/>
                <w:sz w:val="18"/>
              </w:rPr>
              <w:t>Permanent</w:t>
            </w:r>
          </w:p>
        </w:tc>
        <w:tc>
          <w:tcPr>
            <w:tcW w:type="dxa" w:w="1704"/>
            <w:vAlign w:val="center"/>
            <w:shd w:fill="D9EAF7"/>
          </w:tcPr>
          <w:p>
            <w:r/>
            <w:r>
              <w:rPr>
                <w:b/>
                <w:sz w:val="18"/>
              </w:rPr>
              <w:t>Temporary</w:t>
            </w:r>
          </w:p>
        </w:tc>
        <w:tc>
          <w:tcPr>
            <w:tcW w:type="dxa" w:w="1704"/>
            <w:vAlign w:val="center"/>
            <w:shd w:fill="D9EAF7"/>
          </w:tcPr>
          <w:p>
            <w:r/>
            <w:r>
              <w:rPr>
                <w:b/>
                <w:sz w:val="18"/>
              </w:rPr>
              <w:t>Transient</w:t>
            </w:r>
          </w:p>
        </w:tc>
        <w:tc>
          <w:tcPr>
            <w:tcW w:type="dxa" w:w="1704"/>
            <w:vAlign w:val="center"/>
            <w:shd w:fill="D9EAF7"/>
          </w:tcPr>
          <w:p>
            <w:r/>
            <w:r>
              <w:rPr>
                <w:b/>
                <w:sz w:val="18"/>
              </w:rPr>
              <w:t>External</w:t>
            </w:r>
          </w:p>
        </w:tc>
        <w:tc>
          <w:tcPr>
            <w:tcW w:type="dxa" w:w="1704"/>
            <w:vAlign w:val="center"/>
            <w:shd w:fill="D9EAF7"/>
          </w:tcPr>
          <w:p>
            <w:r/>
            <w:r>
              <w:rPr>
                <w:b/>
                <w:sz w:val="18"/>
              </w:rPr>
              <w:t>Dynamic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b w:val="0"/>
                <w:sz w:val="18"/>
              </w:rPr>
              <w:t>Lifetime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8"/>
              </w:rPr>
              <w:t>Until dropped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8"/>
              </w:rPr>
              <w:t>Current session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8"/>
              </w:rPr>
              <w:t>Until dropped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8"/>
              </w:rPr>
              <w:t>External files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8"/>
              </w:rPr>
              <w:t>Automatically maintained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b w:val="0"/>
                <w:sz w:val="18"/>
              </w:rPr>
              <w:t>Data physically in Snowflake?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8"/>
              </w:rPr>
              <w:t>No / external source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8"/>
              </w:rPr>
              <w:t>Managed result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b w:val="0"/>
                <w:sz w:val="18"/>
              </w:rPr>
              <w:t>Time Travel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8"/>
              </w:rPr>
              <w:t>Limited/temporary semantics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8"/>
              </w:rPr>
              <w:t>Different model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8"/>
              </w:rPr>
              <w:t>Depends on table/setup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b w:val="0"/>
                <w:sz w:val="18"/>
              </w:rPr>
              <w:t>Fail-safe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8"/>
              </w:rPr>
              <w:t>Not the same as Snowflake internal table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8"/>
              </w:rPr>
              <w:t>Depends on underlying setup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b w:val="0"/>
                <w:sz w:val="18"/>
              </w:rPr>
              <w:t>Typical use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8"/>
              </w:rPr>
              <w:t>Production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8"/>
              </w:rPr>
              <w:t>Scratch/intermediate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8"/>
              </w:rPr>
              <w:t>Staging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8"/>
              </w:rPr>
              <w:t>Data lake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8"/>
              </w:rPr>
              <w:t>Derived/continuous transformation</w:t>
            </w:r>
          </w:p>
        </w:tc>
      </w:tr>
    </w:tbl>
    <w:p/>
    <w:p>
      <w:r>
        <w:br w:type="page"/>
      </w:r>
    </w:p>
    <w:p>
      <w:pPr>
        <w:pStyle w:val="Heading1"/>
      </w:pPr>
      <w:r>
        <w:t>10. What is Time Travel?</w:t>
      </w:r>
    </w:p>
    <w:p>
      <w:r>
        <w:t>Snowflake Time Travel allows you to access or restore historical data from a table, schema, or database within its configured retention period. It is useful when data was accidentally deleted, updated incorrectly, or dropped.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2CC"/>
          </w:tcPr>
          <w:p>
            <w:r>
              <w:rPr>
                <w:b/>
                <w:sz w:val="22"/>
              </w:rPr>
              <w:t>Easy definition</w:t>
              <w:br/>
            </w:r>
            <w:r>
              <w:t>Time Travel = the ability to go back and see or recover an earlier version of data for a supported retention period.</w:t>
            </w:r>
          </w:p>
        </w:tc>
      </w:tr>
    </w:tbl>
    <w:p/>
    <w:p>
      <w:pPr>
        <w:pStyle w:val="Heading2"/>
      </w:pPr>
      <w:r>
        <w:t>11. Why do we need Time Travel?</w:t>
      </w:r>
    </w:p>
    <w:p>
      <w:pPr>
        <w:pStyle w:val="ListBullet"/>
        <w:spacing w:after="40"/>
      </w:pPr>
      <w:r>
        <w:t>Accidental DELETE.</w:t>
      </w:r>
    </w:p>
    <w:p>
      <w:pPr>
        <w:pStyle w:val="ListBullet"/>
        <w:spacing w:after="40"/>
      </w:pPr>
      <w:r>
        <w:t>Accidental UPDATE.</w:t>
      </w:r>
    </w:p>
    <w:p>
      <w:pPr>
        <w:pStyle w:val="ListBullet"/>
        <w:spacing w:after="40"/>
      </w:pPr>
      <w:r>
        <w:t>Wrong ETL load.</w:t>
      </w:r>
    </w:p>
    <w:p>
      <w:pPr>
        <w:pStyle w:val="ListBullet"/>
        <w:spacing w:after="40"/>
      </w:pPr>
      <w:r>
        <w:t>Table accidentally dropped.</w:t>
      </w:r>
    </w:p>
    <w:p>
      <w:pPr>
        <w:pStyle w:val="ListBullet"/>
        <w:spacing w:after="40"/>
      </w:pPr>
      <w:r>
        <w:t>Compare current data with an earlier version.</w:t>
      </w:r>
    </w:p>
    <w:p>
      <w:pPr>
        <w:pStyle w:val="ListBullet"/>
        <w:spacing w:after="40"/>
      </w:pPr>
      <w:r>
        <w:t>Recover data without immediately relying on Snowflake Support.</w:t>
      </w:r>
    </w:p>
    <w:p>
      <w:pPr>
        <w:pStyle w:val="Heading2"/>
      </w:pPr>
      <w:r>
        <w:t>12. Time Travel example</w:t>
      </w:r>
    </w:p>
    <w:p>
      <w:r>
        <w:t>Suppose a developer accidentally deletes rows:</w:t>
      </w:r>
    </w:p>
    <w:p>
      <w:pPr>
        <w:ind w:left="360" w:right="360"/>
      </w:pPr>
      <w:r>
        <w:rPr>
          <w:rFonts w:ascii="Consolas" w:hAnsi="Consolas"/>
          <w:sz w:val="18"/>
        </w:rPr>
        <w:t>DELETE FROM employee</w:t>
        <w:br/>
        <w:t>WHERE department = 'IT';</w:t>
      </w:r>
    </w:p>
    <w:p>
      <w:r>
        <w:t>If the required historical point is still within the table's Time Travel retention window, you can query an earlier version.</w:t>
      </w:r>
    </w:p>
    <w:p>
      <w:pPr>
        <w:ind w:left="360" w:right="360"/>
      </w:pPr>
      <w:r>
        <w:rPr>
          <w:rFonts w:ascii="Consolas" w:hAnsi="Consolas"/>
          <w:sz w:val="18"/>
        </w:rPr>
        <w:t>SELECT *</w:t>
        <w:br/>
        <w:t>FROM employee</w:t>
        <w:br/>
        <w:t>AT (TIMESTAMP =&gt; '2026-10-05 09:00:00');</w:t>
      </w:r>
    </w:p>
    <w:p>
      <w:r>
        <w:t>You can also use an offset:</w:t>
      </w:r>
    </w:p>
    <w:p>
      <w:pPr>
        <w:ind w:left="360" w:right="360"/>
      </w:pPr>
      <w:r>
        <w:rPr>
          <w:rFonts w:ascii="Consolas" w:hAnsi="Consolas"/>
          <w:sz w:val="18"/>
        </w:rPr>
        <w:t>SELECT *</w:t>
        <w:br/>
        <w:t>FROM employee</w:t>
        <w:br/>
        <w:t>AT (OFFSET =&gt; -60*5);</w:t>
      </w:r>
    </w:p>
    <w:p>
      <w:r>
        <w:t>The exact timestamp/offset must correspond to a time for which historical data is still available.</w:t>
      </w:r>
    </w:p>
    <w:p>
      <w:pPr>
        <w:pStyle w:val="Heading2"/>
      </w:pPr>
      <w:r>
        <w:t>13. Restoring a dropped table with Time Travel</w:t>
      </w:r>
    </w:p>
    <w:p>
      <w:pPr>
        <w:ind w:left="360" w:right="360"/>
      </w:pPr>
      <w:r>
        <w:rPr>
          <w:rFonts w:ascii="Consolas" w:hAnsi="Consolas"/>
          <w:sz w:val="18"/>
        </w:rPr>
        <w:t>UNDROP TABLE employee;</w:t>
      </w:r>
    </w:p>
    <w:p>
      <w:r>
        <w:t>If the dropped object is still recoverable under Snowflake's retention rules, UNDROP can restore it.</w:t>
      </w:r>
    </w:p>
    <w:p>
      <w:pPr>
        <w:pStyle w:val="Heading1"/>
      </w:pPr>
      <w:r>
        <w:t>14. Time Travel diagram</w:t>
      </w:r>
    </w:p>
    <w:p>
      <w:pPr>
        <w:ind w:left="360" w:right="360"/>
      </w:pPr>
      <w:r>
        <w:rPr>
          <w:rFonts w:ascii="Consolas" w:hAnsi="Consolas"/>
          <w:sz w:val="18"/>
        </w:rPr>
        <w:t xml:space="preserve">                 TIME</w:t>
        <w:br/>
        <w:t xml:space="preserve">                  ───────────────────────────────&gt;</w:t>
        <w:br/>
        <w:br/>
        <w:t xml:space="preserve">   9:00             10:00              11:00</w:t>
        <w:br/>
        <w:t xml:space="preserve">     │                 │                  │</w:t>
        <w:br/>
        <w:t xml:space="preserve">     ▼                 ▼                  ▼</w:t>
        <w:br/>
        <w:t xml:space="preserve">  Good data       Wrong UPDATE       Current data</w:t>
        <w:br/>
        <w:t xml:space="preserve">     │                 │                  │</w:t>
        <w:br/>
        <w:t xml:space="preserve">     └────────────── Time Travel ─────────┘</w:t>
        <w:br/>
        <w:t xml:space="preserve">                       │</w:t>
        <w:br/>
        <w:t xml:space="preserve">                       ▼</w:t>
        <w:br/>
        <w:t xml:space="preserve">             Query / recover history</w:t>
        <w:br/>
        <w:t xml:space="preserve">             (within retention period)</w:t>
      </w:r>
    </w:p>
    <w:p>
      <w:pPr>
        <w:pStyle w:val="Heading1"/>
      </w:pPr>
      <w:r>
        <w:t>15. What is Fail-safe?</w:t>
      </w:r>
    </w:p>
    <w:p>
      <w:r>
        <w:t>Fail-safe is a separate, disaster-recovery mechanism provided by Snowflake for eligible permanent data after the Time Travel period ends. It is not a normal user-accessible historical query feature.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2CC"/>
          </w:tcPr>
          <w:p>
            <w:r>
              <w:rPr>
                <w:b/>
                <w:sz w:val="22"/>
              </w:rPr>
              <w:t>Easy definition</w:t>
              <w:br/>
            </w:r>
            <w:r>
              <w:t>Fail-safe = a last-resort recovery period managed by Snowflake for eligible data after Time Travel is no longer available.</w:t>
            </w:r>
          </w:p>
        </w:tc>
      </w:tr>
    </w:tbl>
    <w:p/>
    <w:p>
      <w:pPr>
        <w:pStyle w:val="Heading1"/>
      </w:pPr>
      <w:r>
        <w:t>16. Time Travel vs Fail-safe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8"/>
              </w:rPr>
              <w:t>Point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8"/>
              </w:rPr>
              <w:t>Time Travel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8"/>
              </w:rPr>
              <w:t>Fail-safe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Purpose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User-level historical access/recovery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Last-resort disaster recovery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Who uses it?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Users/admins through Snowflake features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Snowflake, when recovery is necessary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Can you query old data directly?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Yes, when within retention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No, not as a normal user feature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Can you restore objects?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Yes, where supported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Not through normal UNDROP/AT/BEFORE usage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When?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During configured Time Travel retention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After Time Travel period, for eligible data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Main idea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Self-service recovery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Snowflake-managed emergency recovery</w:t>
            </w:r>
          </w:p>
        </w:tc>
      </w:tr>
    </w:tbl>
    <w:p/>
    <w:p>
      <w:pPr>
        <w:pStyle w:val="Heading1"/>
      </w:pPr>
      <w:r>
        <w:t>17. Time Travel + Fail-safe lifecycle</w:t>
      </w:r>
    </w:p>
    <w:p>
      <w:pPr>
        <w:ind w:left="360" w:right="360"/>
      </w:pPr>
      <w:r>
        <w:rPr>
          <w:rFonts w:ascii="Consolas" w:hAnsi="Consolas"/>
          <w:sz w:val="18"/>
        </w:rPr>
        <w:t>DATA CREATED / UPDATED</w:t>
        <w:br/>
        <w:t xml:space="preserve">        │</w:t>
        <w:br/>
        <w:t xml:space="preserve">        ▼</w:t>
        <w:br/>
        <w:t>┌──────────────────────────────┐</w:t>
        <w:br/>
        <w:t>│        CURRENT DATA          │</w:t>
        <w:br/>
        <w:t>└──────────────────────────────┘</w:t>
        <w:br/>
        <w:t xml:space="preserve">        │</w:t>
        <w:br/>
        <w:t xml:space="preserve">        │ historical versions retained</w:t>
        <w:br/>
        <w:t xml:space="preserve">        ▼</w:t>
        <w:br/>
        <w:t>┌──────────────────────────────┐</w:t>
        <w:br/>
        <w:t>│        TIME TRAVEL           │</w:t>
        <w:br/>
        <w:t>│  User can query / recover    │</w:t>
        <w:br/>
        <w:t>│  historical data (if within  │</w:t>
        <w:br/>
        <w:t>│  retention period)           │</w:t>
        <w:br/>
        <w:t>└──────────────────────────────┘</w:t>
        <w:br/>
        <w:t xml:space="preserve">        │</w:t>
        <w:br/>
        <w:t xml:space="preserve">        │ retention expires</w:t>
        <w:br/>
        <w:t xml:space="preserve">        ▼</w:t>
        <w:br/>
        <w:t>┌──────────────────────────────┐</w:t>
        <w:br/>
        <w:t>│          FAIL-SAFE           │</w:t>
        <w:br/>
        <w:t>│ Snowflake-managed emergency  │</w:t>
        <w:br/>
        <w:t>│ recovery for eligible data   │</w:t>
        <w:br/>
        <w:t>└──────────────────────────────┘</w:t>
        <w:br/>
        <w:t xml:space="preserve">        │</w:t>
        <w:br/>
        <w:t xml:space="preserve">        ▼</w:t>
        <w:br/>
        <w:t xml:space="preserve">   Data eventually expires</w:t>
        <w:br/>
        <w:t xml:space="preserve">   according to Snowflake's</w:t>
        <w:br/>
        <w:t xml:space="preserve">   lifecycle/retention rules</w:t>
      </w:r>
    </w:p>
    <w:p>
      <w:pPr>
        <w:pStyle w:val="Heading1"/>
      </w:pPr>
      <w:r>
        <w:t>18. Very important: Time Travel is NOT Fail-safe</w:t>
      </w:r>
    </w:p>
    <w:p>
      <w:pPr>
        <w:pStyle w:val="ListBullet"/>
        <w:spacing w:after="40"/>
      </w:pPr>
      <w:r>
        <w:t>Time Travel is a customer-facing feature for historical access and recovery.</w:t>
      </w:r>
    </w:p>
    <w:p>
      <w:pPr>
        <w:pStyle w:val="ListBullet"/>
        <w:spacing w:after="40"/>
      </w:pPr>
      <w:r>
        <w:t>Fail-safe is a Snowflake-managed disaster recovery mechanism.</w:t>
      </w:r>
    </w:p>
    <w:p>
      <w:pPr>
        <w:pStyle w:val="ListBullet"/>
        <w:spacing w:after="40"/>
      </w:pPr>
      <w:r>
        <w:t>Do not tell an interviewer that users query Fail-safe like Time Travel.</w:t>
      </w:r>
    </w:p>
    <w:p>
      <w:pPr>
        <w:pStyle w:val="ListBullet"/>
        <w:spacing w:after="40"/>
      </w:pPr>
      <w:r>
        <w:t>Transient tables do not have Fail-safe.</w:t>
      </w:r>
    </w:p>
    <w:p>
      <w:pPr>
        <w:pStyle w:val="ListBullet"/>
        <w:spacing w:after="40"/>
      </w:pPr>
      <w:r>
        <w:t>Temporary tables do not provide the same permanent-data Fail-safe protection.</w:t>
      </w:r>
    </w:p>
    <w:p>
      <w:pPr>
        <w:pStyle w:val="Heading1"/>
      </w:pPr>
      <w:r>
        <w:t>19. Permanent vs Transient: practical ETL example</w:t>
      </w:r>
    </w:p>
    <w:p>
      <w:pPr>
        <w:ind w:left="360" w:right="360"/>
      </w:pPr>
      <w:r>
        <w:rPr>
          <w:rFonts w:ascii="Consolas" w:hAnsi="Consolas"/>
          <w:sz w:val="18"/>
        </w:rPr>
        <w:t>SOURCE SYSTEM</w:t>
        <w:br/>
        <w:t xml:space="preserve">     │</w:t>
        <w:br/>
        <w:t xml:space="preserve">     ▼</w:t>
        <w:br/>
        <w:t>┌──────────────────────┐</w:t>
        <w:br/>
        <w:t>│  STAGING             │</w:t>
        <w:br/>
        <w:t>│  TRANSIENT TABLE     │  ← Rebuildable data</w:t>
        <w:br/>
        <w:t>└──────────────────────┘</w:t>
        <w:br/>
        <w:t xml:space="preserve">     │</w:t>
        <w:br/>
        <w:t xml:space="preserve">     │ transformation</w:t>
        <w:br/>
        <w:t xml:space="preserve">     ▼</w:t>
        <w:br/>
        <w:t>┌──────────────────────┐</w:t>
        <w:br/>
        <w:t>│  PRODUCTION          │</w:t>
        <w:br/>
        <w:t>│  PERMANENT TABLE     │  ← Important business data</w:t>
        <w:br/>
        <w:t>└──────────────────────┘</w:t>
        <w:br/>
        <w:t xml:space="preserve">     │</w:t>
        <w:br/>
        <w:t xml:space="preserve">     ▼</w:t>
        <w:br/>
        <w:t xml:space="preserve">   BI / REPORTING</w:t>
      </w:r>
    </w:p>
    <w:p>
      <w:pPr>
        <w:pStyle w:val="Heading1"/>
      </w:pPr>
      <w:r>
        <w:t>20. Example: Retail data warehouse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8"/>
              </w:rPr>
              <w:t>Layer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8"/>
              </w:rPr>
              <w:t>Possible table type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8"/>
              </w:rPr>
              <w:t>Why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Raw/staging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Transient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Data can be reloaded from source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Temporary calculations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Temporary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Only needed during session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Dimension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Permanent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Important business/master data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Fact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Permanent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Important historical transactions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Data lake files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External table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Query files without loading all data into Snowflake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Aggregated/derived layer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Dynamic table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Automatically maintain transformed results</w:t>
            </w:r>
          </w:p>
        </w:tc>
      </w:tr>
    </w:tbl>
    <w:p/>
    <w:p>
      <w:pPr>
        <w:pStyle w:val="Heading1"/>
      </w:pPr>
      <w:r>
        <w:t>21. Interview questions and answers</w:t>
      </w:r>
    </w:p>
    <w:p>
      <w:r>
        <w:rPr>
          <w:b/>
        </w:rPr>
        <w:t>Q1. What are the main Snowflake table types?</w:t>
      </w:r>
      <w:r>
        <w:br/>
        <w:t>Permanent, Temporary, Transient, External, Dynamic, and Iceberg tables are important types to know.</w:t>
      </w:r>
    </w:p>
    <w:p>
      <w:r>
        <w:rPr>
          <w:b/>
        </w:rPr>
        <w:t>Q2. What is a Permanent table?</w:t>
      </w:r>
      <w:r>
        <w:br/>
        <w:t>A standard Snowflake table used for long-term business data. It supports Time Travel and eligible data has Fail-safe.</w:t>
      </w:r>
    </w:p>
    <w:p>
      <w:r>
        <w:rPr>
          <w:b/>
        </w:rPr>
        <w:t>Q3. What is a Temporary table?</w:t>
      </w:r>
      <w:r>
        <w:br/>
        <w:t>A session-level table that is automatically removed when the session ends.</w:t>
      </w:r>
    </w:p>
    <w:p>
      <w:r>
        <w:rPr>
          <w:b/>
        </w:rPr>
        <w:t>Q4. What is a Transient table?</w:t>
      </w:r>
      <w:r>
        <w:br/>
        <w:t>A persistent Snowflake table intended for data that does not need Fail-safe protection, commonly staging or rebuildable data.</w:t>
      </w:r>
    </w:p>
    <w:p>
      <w:r>
        <w:rPr>
          <w:b/>
        </w:rPr>
        <w:t>Q5. What is Time Travel?</w:t>
      </w:r>
      <w:r>
        <w:br/>
        <w:t>A Snowflake feature that lets you access or recover historical data within the configured retention period.</w:t>
      </w:r>
    </w:p>
    <w:p>
      <w:r>
        <w:rPr>
          <w:b/>
        </w:rPr>
        <w:t>Q6. What is Fail-safe?</w:t>
      </w:r>
      <w:r>
        <w:br/>
        <w:t>A Snowflake-managed disaster recovery mechanism for eligible data after the Time Travel period ends.</w:t>
      </w:r>
    </w:p>
    <w:p>
      <w:r>
        <w:rPr>
          <w:b/>
        </w:rPr>
        <w:t>Q7. Can users query Fail-safe directly?</w:t>
      </w:r>
      <w:r>
        <w:br/>
        <w:t>No. Fail-safe is not a normal user query/recovery feature like Time Travel.</w:t>
      </w:r>
    </w:p>
    <w:p>
      <w:r>
        <w:rPr>
          <w:b/>
        </w:rPr>
        <w:t>Q8. Which is commonly used for staging?</w:t>
      </w:r>
      <w:r>
        <w:br/>
        <w:t>Transient tables are commonly used when staging data can be rebuilt and Fail-safe is not required.</w:t>
      </w:r>
    </w:p>
    <w:p>
      <w:r>
        <w:rPr>
          <w:b/>
        </w:rPr>
        <w:t>Q9. Which table exists only for a session?</w:t>
      </w:r>
      <w:r>
        <w:br/>
        <w:t>Temporary table.</w:t>
      </w:r>
    </w:p>
    <w:p>
      <w:r>
        <w:rPr>
          <w:b/>
        </w:rPr>
        <w:t>Q10. What is an External table?</w:t>
      </w:r>
      <w:r>
        <w:br/>
        <w:t>A table that provides a way to query data stored outside Snowflake, commonly in cloud object storage.</w:t>
      </w:r>
    </w:p>
    <w:p>
      <w:pPr>
        <w:pStyle w:val="Heading1"/>
      </w:pPr>
      <w:r>
        <w:t>22. One-minute class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2CC"/>
          </w:tcPr>
          <w:p>
            <w:r>
              <w:rPr>
                <w:b/>
                <w:sz w:val="22"/>
              </w:rPr>
              <w:t>Remember this</w:t>
              <w:br/>
            </w:r>
            <w:r>
              <w:t>Permanent = important production data. Temporary = session only. Transient = persistent but no Fail-safe. External = data outside Snowflake. Dynamic = automatically maintained transformation. Iceberg = open lakehouse table format. Time Travel = self-service historical recovery. Fail-safe = Snowflake-managed last-resort recovery.</w:t>
            </w:r>
          </w:p>
        </w:tc>
      </w:tr>
    </w:tbl>
    <w:p/>
    <w:p>
      <w:pPr>
        <w:pStyle w:val="Heading1"/>
      </w:pPr>
      <w:r>
        <w:t>23. Quick revision diagram</w:t>
      </w:r>
    </w:p>
    <w:p>
      <w:pPr>
        <w:ind w:left="360" w:right="360"/>
      </w:pPr>
      <w:r>
        <w:rPr>
          <w:rFonts w:ascii="Consolas" w:hAnsi="Consolas"/>
          <w:sz w:val="18"/>
        </w:rPr>
        <w:t>SNOWFLAKE TABLES</w:t>
        <w:br/>
        <w:t xml:space="preserve">       │</w:t>
        <w:br/>
        <w:t xml:space="preserve">       ├── Permanent ──► Production</w:t>
        <w:br/>
        <w:t xml:space="preserve">       │                 │</w:t>
        <w:br/>
        <w:t xml:space="preserve">       │                 ├── Time Travel</w:t>
        <w:br/>
        <w:t xml:space="preserve">       │                 └── Fail-safe (eligible data)</w:t>
        <w:br/>
        <w:t xml:space="preserve">       │</w:t>
        <w:br/>
        <w:t xml:space="preserve">       ├── Temporary ──► Session-only / intermediate</w:t>
        <w:br/>
        <w:t xml:space="preserve">       │</w:t>
        <w:br/>
        <w:t xml:space="preserve">       ├── Transient ──► Staging / rebuildable</w:t>
        <w:br/>
        <w:t xml:space="preserve">       │                  └── No Fail-safe</w:t>
        <w:br/>
        <w:t xml:space="preserve">       │</w:t>
        <w:br/>
        <w:t xml:space="preserve">       ├── External ───► Data remains in external storage</w:t>
        <w:br/>
        <w:t xml:space="preserve">       │</w:t>
        <w:br/>
        <w:t xml:space="preserve">       ├── Dynamic ────► Automatically maintained transformations</w:t>
        <w:br/>
        <w:t xml:space="preserve">       │</w:t>
        <w:br/>
        <w:t xml:space="preserve">       └── Iceberg ────► Open lakehouse / Apache Iceberg format</w:t>
      </w:r>
    </w:p>
    <w:p>
      <w:pPr>
        <w:pStyle w:val="Heading1"/>
      </w:pPr>
      <w:r>
        <w:t>24. Trainer notes</w:t>
      </w:r>
    </w:p>
    <w:p>
      <w:r>
        <w:t>Suggested classroom flow: first explain what a table is; then demonstrate Permanent, Temporary and Transient with CREATE TABLE statements. Next explain External, Dynamic and Iceberg at a high level. Finish with a practical Time Travel demo and the Time Travel → Fail-safe lifecycle. Ask students to explain the difference between Temporary and Transient, and between Time Travel and Fail-safe, in their own words.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Snowflake Table Types – Class Notes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